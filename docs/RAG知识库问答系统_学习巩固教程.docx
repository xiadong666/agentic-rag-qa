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i w:val="0"/>
          <w:color w:val="1F4E79"/>
          <w:sz w:val="52"/>
        </w:rPr>
        <w:t>RAG 知识库问答系统 —— 学习巩固教程</w:t>
      </w:r>
    </w:p>
    <w:p>
      <w:pPr>
        <w:jc w:val="center"/>
      </w:pPr>
      <w:r>
        <w:rPr>
          <w:rFonts w:ascii="Calibri" w:hAnsi="Calibri" w:eastAsia="宋体"/>
          <w:b w:val="0"/>
          <w:i w:val="0"/>
          <w:color w:val="808080"/>
          <w:sz w:val="24"/>
        </w:rPr>
        <w:t>从零实现：文档上传 · 解析 · 分块 · 向量化 · 混合检索 · 重排序 · 带引用来源的多轮问答 · 部署成 Web 服务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2"/>
              </w:rPr>
              <w:t>适用对象</w:t>
            </w:r>
          </w:p>
        </w:tc>
        <w:tc>
          <w:tcPr>
            <w:tcW w:type="dxa" w:w="4646"/>
          </w:tcPr>
          <w:p>
            <w:r>
              <w:t>大四学生 · 求职 AI 应用开发实习 · 已学完 LangChain 与 FastAPI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2"/>
              </w:rPr>
              <w:t>配套代码</w:t>
            </w:r>
          </w:p>
        </w:tc>
        <w:tc>
          <w:tcPr>
            <w:tcW w:type="dxa" w:w="4646"/>
          </w:tcPr>
          <w:p>
            <w:r>
              <w:t>rag-qa-system/（FastAPI + LangChain 1.2 + FAISS + sentence-transformers）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2"/>
              </w:rPr>
              <w:t>核心亮点</w:t>
            </w:r>
          </w:p>
        </w:tc>
        <w:tc>
          <w:tcPr>
            <w:tcW w:type="dxa" w:w="4646"/>
          </w:tcPr>
          <w:p>
            <w:r>
              <w:t>混合检索 · 重排序 · 引用来源 · 对话历史 · 流式输出 · Docker 部署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2"/>
              </w:rPr>
              <w:t>文档定位</w:t>
            </w:r>
          </w:p>
        </w:tc>
        <w:tc>
          <w:tcPr>
            <w:tcW w:type="dxa" w:w="4646"/>
          </w:tcPr>
          <w:p>
            <w:r>
              <w:t>分步实现详解 + 代码知识点总结 + 避坑清单 + 面试/简历素材 + 进阶路线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i w:val="0"/>
                <w:sz w:val="22"/>
              </w:rPr>
              <w:t>生成日期</w:t>
            </w:r>
          </w:p>
        </w:tc>
        <w:tc>
          <w:tcPr>
            <w:tcW w:type="dxa" w:w="4646"/>
          </w:tcPr>
          <w:p>
            <w:r>
              <w:t>2026-09-12</w:t>
            </w:r>
          </w:p>
        </w:tc>
      </w:tr>
    </w:tbl>
    <w:p/>
    <w:p>
      <w:pPr>
        <w:jc w:val="center"/>
      </w:pPr>
      <w:r>
        <w:rPr>
          <w:rFonts w:ascii="Calibri" w:hAnsi="Calibri" w:eastAsia="宋体"/>
          <w:b w:val="0"/>
          <w:i w:val="0"/>
          <w:color w:val="808080"/>
          <w:sz w:val="20"/>
        </w:rPr>
        <w:t>建议与项目代码对照阅读 · 先跑通，再精读，最后用它准备面试</w:t>
      </w:r>
    </w:p>
    <w:p>
      <w:r>
        <w:br w:type="page"/>
      </w:r>
    </w:p>
    <w:p>
      <w:r>
        <w:rPr>
          <w:rFonts w:ascii="Calibri" w:hAnsi="Calibri" w:eastAsia="微软雅黑"/>
          <w:b/>
          <w:i w:val="0"/>
          <w:color w:val="1F4E79"/>
          <w:sz w:val="32"/>
        </w:rPr>
        <w:t>目录</w:t>
      </w:r>
    </w:p>
    <w:p>
      <w:pPr>
        <w:spacing w:after="200" w:lineRule="auto" w:line="312"/>
      </w:pPr>
      <w:r>
        <w:rPr>
          <w:rFonts w:ascii="Calibri" w:hAnsi="Calibri" w:eastAsia="宋体"/>
          <w:b w:val="0"/>
          <w:i w:val="0"/>
          <w:color w:val="808080"/>
          <w:sz w:val="18"/>
        </w:rPr>
        <w:t>提示：目录为 Word 域。打开文档后按 Ctrl+A 全选，再按 F9（或右键 → 更新域）即可生成页码目录。</w:t>
      </w:r>
    </w:p>
    <w:p>
      <w:r/>
      <w:fldSimple w:instr="TOC \o &quot;1-3&quot; \h \z \u"/>
    </w:p>
    <w:p>
      <w:r>
        <w:br w:type="page"/>
      </w:r>
    </w:p>
    <w:p>
      <w:pPr>
        <w:pStyle w:val="Heading1"/>
        <w:keepNext/>
      </w:pPr>
      <w:r>
        <w:t>使用说明：这份文档怎么帮你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你好！这份文档配套一个</w:t>
      </w:r>
      <w:r>
        <w:rPr>
          <w:rFonts w:ascii="Calibri" w:hAnsi="Calibri" w:eastAsia="宋体"/>
          <w:b/>
          <w:i w:val="0"/>
          <w:sz w:val="22"/>
        </w:rPr>
        <w:t>完整可运行</w:t>
      </w:r>
      <w:r>
        <w:rPr>
          <w:rFonts w:ascii="Calibri" w:hAnsi="Calibri" w:eastAsia="宋体"/>
          <w:b w:val="0"/>
          <w:i w:val="0"/>
          <w:sz w:val="22"/>
        </w:rPr>
        <w:t>的 RAG 知识库问答系统项目（FastAPI + LangChain），围绕你要求的完整链路展开：文档上传 → 解析 → 向量化 → 检索 → 生成回答，并加入四个加分亮点：</w:t>
      </w:r>
      <w:r>
        <w:rPr>
          <w:rFonts w:ascii="Calibri" w:hAnsi="Calibri" w:eastAsia="宋体"/>
          <w:b/>
          <w:i w:val="0"/>
          <w:sz w:val="22"/>
        </w:rPr>
        <w:t>混合检索、重排序、引用来源、对话历史</w:t>
      </w:r>
      <w:r>
        <w:rPr>
          <w:rFonts w:ascii="Calibri" w:hAnsi="Calibri" w:eastAsia="宋体"/>
          <w:b w:val="0"/>
          <w:i w:val="0"/>
          <w:sz w:val="22"/>
        </w:rPr>
        <w:t>，最后把它</w:t>
      </w:r>
      <w:r>
        <w:rPr>
          <w:rFonts w:ascii="Calibri" w:hAnsi="Calibri" w:eastAsia="宋体"/>
          <w:b/>
          <w:i w:val="0"/>
          <w:sz w:val="22"/>
        </w:rPr>
        <w:t>部署成 Web 服务</w:t>
      </w:r>
      <w:r>
        <w:rPr>
          <w:rFonts w:ascii="Calibri" w:hAnsi="Calibri" w:eastAsia="宋体"/>
          <w:b w:val="0"/>
          <w:i w:val="0"/>
          <w:sz w:val="22"/>
        </w:rPr>
        <w:t>。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它的用法不只是“读”：每一章都对应项目里的真实代码文件，建议边看文档边打开代码对照。项目在你机器上跑起来之后，把每一步亲手点一遍，再回来读“代码知识点”与“避坑清单”，最后用“面试与简历”部分自测。</w:t>
      </w:r>
    </w:p>
    <w:p>
      <w:pPr>
        <w:pStyle w:val="Heading2"/>
        <w:keepNext/>
      </w:pPr>
      <w:r>
        <w:t>0.1 学习地图：阶段 → 产出 → 对应代码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阶段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你做完后能说出/做到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对应代码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① 项目骨架与配置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12-Factor 配置、目录分层、为什么这样组织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app/config.py、app/main.py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② 上传与解析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UploadFile 流式上传、多格式解析、编码坑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app/api/documents.py、app/core/parsing.py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③ 分块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为什么要分块、重叠的作用、中文分隔符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app/core/chunking.py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④ 向量化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bi-encoder、bge、归一化、本地 vs API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app/core/embeddings.py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⑤ 向量库 + 稠密检索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FAISS 内积索引、向量库与元数据库分工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app/core/vector_store.py、store.py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⑥ 稀疏检索 BM25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BM25 公式、中文分词、为什么仍需关键词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app/core/bm25.py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⑦ 混合检索 + RRF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两路召回、RRF 融合原理与直觉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app/core/retrieval.py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⑧ 重排序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bi-encoder vs cross-encoder、召回-精排两段式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app/core/rerank.py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⑨ 引用来源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出处贯穿全链路、提示词约束、结构化返回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app/core/engine.py、prompts.py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⑩ 对话历史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会话管理、问题改写、窗口取舍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app/core/memory.py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⑪ 生成回答与流式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LCEL、ChatPromptTemplate | llm | parser、SSE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app/core/engine.py、app/api/chat.py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⑫ 前端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无框架原生交互、边收边渲染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app/static/*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⑬ 部署 Web 服务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uvicorn / Docker / Compose、生产注意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Dockerfile、docker-compose.yml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0.2 读文档的建议节奏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第一遍（0.5 天）：只读「分步实现详解」每步开头“做什么、为什么”，把项目跑起来，界面点一遍。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第二遍（1~2 天）：对照代码精读每步的知识点与代码片段，动手改参数（chunk_size、top_k、RRF 常数）观察检索结果变化。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第三遍（面试前）：只看「代码知识点总结」「避坑清单」「面试 20 问」快速回顾。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 w:val="0"/>
          <w:i w:val="0"/>
          <w:sz w:val="21"/>
        </w:rPr>
        <w:t xml:space="preserve">文档里的代码块与项目源码一一对应；路径以项目根目录 </w:t>
      </w:r>
      <w:r>
        <w:rPr>
          <w:rFonts w:ascii="Consolas" w:hAnsi="Consolas" w:eastAsia="微软雅黑"/>
          <w:b w:val="0"/>
          <w:i w:val="0"/>
          <w:sz w:val="20"/>
        </w:rPr>
        <w:t>rag-qa-system/</w:t>
      </w:r>
      <w:r>
        <w:rPr>
          <w:rFonts w:ascii="Calibri" w:hAnsi="Calibri" w:eastAsia="宋体"/>
          <w:b w:val="0"/>
          <w:i w:val="0"/>
          <w:sz w:val="21"/>
        </w:rPr>
        <w:t xml:space="preserve"> 为基准。</w:t>
      </w:r>
    </w:p>
    <w:p>
      <w:r>
        <w:br w:type="page"/>
      </w:r>
    </w:p>
    <w:p>
      <w:pPr>
        <w:pStyle w:val="Heading1"/>
        <w:keepNext/>
      </w:pPr>
      <w:r>
        <w:t>第一部分 项目总览</w:t>
      </w:r>
    </w:p>
    <w:p>
      <w:pPr>
        <w:pStyle w:val="Heading2"/>
        <w:keepNext/>
      </w:pPr>
      <w:r>
        <w:t>1.1 为什么这个项目能帮你拿到 AI 应用开发实习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大四找“AI 应用开发”类实习，面试官最在意三件事：你</w:t>
      </w:r>
      <w:r>
        <w:rPr>
          <w:rFonts w:ascii="Calibri" w:hAnsi="Calibri" w:eastAsia="宋体"/>
          <w:b/>
          <w:i w:val="0"/>
          <w:sz w:val="22"/>
        </w:rPr>
        <w:t>真的动手写过完整链路</w:t>
      </w:r>
      <w:r>
        <w:rPr>
          <w:rFonts w:ascii="Calibri" w:hAnsi="Calibri" w:eastAsia="宋体"/>
          <w:b w:val="0"/>
          <w:i w:val="0"/>
          <w:sz w:val="22"/>
        </w:rPr>
        <w:t>、你知道</w:t>
      </w:r>
      <w:r>
        <w:rPr>
          <w:rFonts w:ascii="Calibri" w:hAnsi="Calibri" w:eastAsia="宋体"/>
          <w:b/>
          <w:i w:val="0"/>
          <w:sz w:val="22"/>
        </w:rPr>
        <w:t>每个环节为什么这么设计</w:t>
      </w:r>
      <w:r>
        <w:rPr>
          <w:rFonts w:ascii="Calibri" w:hAnsi="Calibri" w:eastAsia="宋体"/>
          <w:b w:val="0"/>
          <w:i w:val="0"/>
          <w:sz w:val="22"/>
        </w:rPr>
        <w:t>、你能</w:t>
      </w:r>
      <w:r>
        <w:rPr>
          <w:rFonts w:ascii="Calibri" w:hAnsi="Calibri" w:eastAsia="宋体"/>
          <w:b/>
          <w:i w:val="0"/>
          <w:sz w:val="22"/>
        </w:rPr>
        <w:t>讲清楚工程上的取舍</w:t>
      </w:r>
      <w:r>
        <w:rPr>
          <w:rFonts w:ascii="Calibri" w:hAnsi="Calibri" w:eastAsia="宋体"/>
          <w:b w:val="0"/>
          <w:i w:val="0"/>
          <w:sz w:val="22"/>
        </w:rPr>
        <w:t>。这个项目恰好覆盖：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面试官想看的能力</w:t>
            </w:r>
          </w:p>
        </w:tc>
        <w:tc>
          <w:tcPr>
            <w:tcW w:type="dxa" w:w="55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本项目给出的证据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会用 LangChain 而非只会调 API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LCEL 链式组合、ChatPromptTemplate、ChatOpenAI、text-splitters 全部真实使用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有工程素养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配置中心化、分层架构、异常处理、日志、类型注解、目录规范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懂 RAG 原理而非背概念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BM25 是自己实现的；RRF、cross-encoder 都讲了原理并落地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有产品 sense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引用来源让回答可验证；流式输出提升体验；三栏 Web UI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能部署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uvicorn + Docker + docker-compose + 环境变量化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有持续学习意愿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文档含进阶路线：RAGAS 评估、LangGraph、语义缓存等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总体架构与数据流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系统分两条线：</w:t>
      </w:r>
      <w:r>
        <w:rPr>
          <w:rFonts w:ascii="Calibri" w:hAnsi="Calibri" w:eastAsia="宋体"/>
          <w:b/>
          <w:i w:val="0"/>
          <w:sz w:val="22"/>
        </w:rPr>
        <w:t>离线入库线</w:t>
      </w:r>
      <w:r>
        <w:rPr>
          <w:rFonts w:ascii="Calibri" w:hAnsi="Calibri" w:eastAsia="宋体"/>
          <w:b w:val="0"/>
          <w:i w:val="0"/>
          <w:sz w:val="22"/>
        </w:rPr>
        <w:t>（文档 → 分块 → 向量化 → 索引）与</w:t>
      </w:r>
      <w:r>
        <w:rPr>
          <w:rFonts w:ascii="Calibri" w:hAnsi="Calibri" w:eastAsia="宋体"/>
          <w:b/>
          <w:i w:val="0"/>
          <w:sz w:val="22"/>
        </w:rPr>
        <w:t>在线问答线</w:t>
      </w:r>
      <w:r>
        <w:rPr>
          <w:rFonts w:ascii="Calibri" w:hAnsi="Calibri" w:eastAsia="宋体"/>
          <w:b w:val="0"/>
          <w:i w:val="0"/>
          <w:sz w:val="22"/>
        </w:rPr>
        <w:t>（问题 → 检索 → 融合 → 重排 → 拼上下文 → 生成）。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┌────────────────────────────────────────────────┐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上传PDF/docx/md ─▶ 解析(按页) ─▶ 分块(重叠) ─▶ Embedding ──▶ FAISS索引   离线：知识沉淀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│                    │             │               ▲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│                    ▼             ▼               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│              JSONL 原文+出处（下标与向量一一对齐）  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└────────────────────────────────────────────────┘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                 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用户提问 ──▶ (LLM改写为独立问题?) ──┤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                 ├─▶ 稠密检索(向量)   ┐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                 ├─▶ 稀疏检索(BM25)   ┴─▶ RRF融合 ─▶ cross-encoder重排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                 ▼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拼上下文(编号[1][2]…+出处页码) ─▶ DeepSeek ─▶ 带引用回答 + sources 元数据</w:t>
      </w:r>
    </w:p>
    <w:p>
      <w:pPr>
        <w:pStyle w:val="Heading2"/>
        <w:keepNext/>
      </w:pPr>
      <w:r>
        <w:t>1.3 技术选型与理由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组件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本项目选型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为什么</w:t>
            </w:r>
          </w:p>
        </w:tc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备选（面试可聊）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Web 框架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FastAPI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类型提示自动校验与文档；原生 async；社区大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Flask/Django/Spring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LLM 封装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LangChain 1.2 + langchain-openai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LCEL 好讲、与 1.x 官方文档对齐；OpenAI 兼容协议通吃各厂商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LlamaIndex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对话模型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DeepSeek deepseek-chat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便宜、国内直连、OpenAI 兼容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Kimi/千问/智谱/Ollama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Embedding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本地 bge-small-zh-v1.5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免费、可离线、中文好；演示稳定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bge-m3/千问/硅基流动 API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向量库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FAISS（进程内）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教科书级、无服务、适合讲原理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Chroma/Qdrant/Milvus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稀疏检索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自实现 BM25 + jieba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零依赖且能讲清公式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Elasticsearch/OpenSearch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重排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本地 cross-encoder（bce-reranker-base）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中文场景效果好、体积适中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Cohere/SiliconFlow rerank API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JSONL 双文件 + FAISS 索引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可读、可 diff、结构透明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SQLite/PostgreSQL+pgvector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部署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uvicorn + Docker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本地开发简单、生产可迁移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Nginx + gunicorn、K8s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1.4 目录结构（每个文件一句话职责）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rag-qa-system/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├─ app/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├─ main.py            # FastAPI 入口：lifespan 生命周期、CORS、静态页、健康检查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├─ config.py          # pydantic-settings 配置中心（.env → 类型安全配置对象）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├─ schemas.py         # Pydantic 请求/响应模型（自动校验 + OpenAPI）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├─ api/               # 路由层（薄）：只做参数/HTTP ↔ 业务 的转换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documents.py    # 上传/列表/删除 文档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└─ chat.py         # /search /chat /chat/stream /debug/prompt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├─ core/              # 业务核心（与 FastAPI 无关 → 可独立单测）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parsing.py      # PDF/docx/txt/md 解析（按页保留页码）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chunking.py     # 中文友好递归分块（重叠、按页）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embeddings.py   # Embedder 抽象 + 本地bge / OpenAI兼容 双实现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vector_store.py # FAISS IndexFlatIP 封装（内积=余弦）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store.py        # KnowledgeStore：JSONL 持久层（doc + chunk 记录）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bm25.py         # BM25 稀疏检索（自实现，含 jieba 分词）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retrieval.py    # HybridRetriever + RRF 融合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rerank.py       # cross-encoder 精排（懒加载）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memory.py       # 会话表 + 多轮历史（LRU、JSONL 持久化）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prompts.py      # 提示词集中管理（回答/改写）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├─ llm.py          # ChatOpenAI 装配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│  └─ engine.py       # RAGEngine：全链路编排（最关键）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│  └─ static/            # 原生三栏 Web UI（index.html / style.css / app.js）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├─ sample_docs/          # 3 篇内置示例文档（离线演示用）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├─ scripts/              # install.ps1/sh、seed_demo.py（灌示例数据）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├─ requirements.txt      # 依赖（务必保持 ASCII，Windows pip 兼容）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├─ .env.example          # 配置模板（复制为 .env 使用）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├─ Dockerfile / docker-compose.yml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└─ docs/                 # 本教程（Word）与生成器</w:t>
      </w:r>
    </w:p>
    <w:p>
      <w:pPr>
        <w:pStyle w:val="Heading2"/>
        <w:keepNext/>
      </w:pPr>
      <w:r>
        <w:t>1.5 运行三步走</w:t>
      </w: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 xml:space="preserve">以下在项目根目录 </w:t>
      </w:r>
      <w:r>
        <w:rPr>
          <w:rFonts w:ascii="Consolas" w:hAnsi="Consolas" w:eastAsia="微软雅黑"/>
          <w:b w:val="0"/>
          <w:i w:val="0"/>
          <w:sz w:val="20"/>
        </w:rPr>
        <w:t>rag-qa-system/</w:t>
      </w:r>
      <w:r>
        <w:rPr>
          <w:rFonts w:ascii="Calibri" w:hAnsi="Calibri" w:eastAsia="宋体"/>
          <w:b w:val="0"/>
          <w:i w:val="0"/>
          <w:sz w:val="21"/>
        </w:rPr>
        <w:t xml:space="preserve"> 执行。Windows 用 PowerShell，macOS/Linux 用 bash（scripts/install.sh）。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① 准备 .env（填入你的 LLM API Key，默认接 DeepSeek）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cp .env.example .env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② 安装依赖（自动建 .venv、装 CPU 版 torch、装其余依赖）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powershell -ExecutionPolicy Bypass -File scripts/install.ps1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③ 可选：灌入 3 篇内置示例文档（离线就能验证检索/重排）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scripts/seed_demo.py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④ 启动（带热重载，改代码自动生效）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-m uvicorn app.main:app --reload --port 8000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打开 http://127.0.0.1:8000 —— 左侧上传/管理文档，中间提问（逐字流式返回），右侧展示被引用的来源。接口文档在 http://127.0.0.1:8000/docs （Swagger UI，FastAPI 自动生成，面试时顺手演示非常加分）。</w:t>
      </w:r>
    </w:p>
    <w:p>
      <w:pPr>
        <w:pStyle w:val="Heading2"/>
        <w:keepNext/>
      </w:pPr>
      <w:r>
        <w:t>1.6 关键配置项说明（.env）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配置</w:t>
            </w:r>
          </w:p>
        </w:tc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默认值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含义 / 常见调整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LLM_API_KEY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（空）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DeepSeek 等厂商密钥；不填则 /api/chat 返回 503，检索链路仍可用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LLM_MODEL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deepseek-chat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对话模型名（OpenAI 兼容厂商通用）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EMBEDDING_PROVIDER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local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local=本地 bge；openai=走兼容 API（需配 EMBEDDING_* 三项）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EMBEDDING_MODEL_LOCAL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BAAI/bge-small-zh-v1.5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换 bge-m3 效果更好但更慢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CHUNK_SIZE / CHUNK_OVERLAP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500 / 50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最影响检索效果的旋钮之一，按文档语言/粒度调整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RERANK_ENABLED / RERANK_TOP_K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true / 4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精排开关；top_k 是最终喂给 LLM 的片段数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RETRIEVE_DENSE_K / SPARSE_K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12 / 12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两路召回各自取回数（候选池越大越全、越慢）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RRF_CONSTANT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60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RRF 的 k：越大越倾向“稳定前排”的检索器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HISTORY_MAX_TURNS / QUERY_REWRITE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6 / true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保留最近几轮 / 是否用 LLM 改写问题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第二部分 分步实现详解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下面的每一步都会先讲</w:t>
      </w:r>
      <w:r>
        <w:rPr>
          <w:rFonts w:ascii="Calibri" w:hAnsi="Calibri" w:eastAsia="宋体"/>
          <w:b/>
          <w:i w:val="0"/>
          <w:sz w:val="22"/>
        </w:rPr>
        <w:t>做什么、为什么</w:t>
      </w:r>
      <w:r>
        <w:rPr>
          <w:rFonts w:ascii="Calibri" w:hAnsi="Calibri" w:eastAsia="宋体"/>
          <w:b w:val="0"/>
          <w:i w:val="0"/>
          <w:sz w:val="22"/>
        </w:rPr>
        <w:t>，再贴真实代码讲</w:t>
      </w:r>
      <w:r>
        <w:rPr>
          <w:rFonts w:ascii="Calibri" w:hAnsi="Calibri" w:eastAsia="宋体"/>
          <w:b/>
          <w:i w:val="0"/>
          <w:sz w:val="22"/>
        </w:rPr>
        <w:t>知识点</w:t>
      </w:r>
      <w:r>
        <w:rPr>
          <w:rFonts w:ascii="Calibri" w:hAnsi="Calibri" w:eastAsia="宋体"/>
          <w:b w:val="0"/>
          <w:i w:val="0"/>
          <w:sz w:val="22"/>
        </w:rPr>
        <w:t>，最后给</w:t>
      </w:r>
      <w:r>
        <w:rPr>
          <w:rFonts w:ascii="Calibri" w:hAnsi="Calibri" w:eastAsia="宋体"/>
          <w:b/>
          <w:i w:val="0"/>
          <w:sz w:val="22"/>
        </w:rPr>
        <w:t>坑</w:t>
      </w:r>
      <w:r>
        <w:rPr>
          <w:rFonts w:ascii="Calibri" w:hAnsi="Calibri" w:eastAsia="宋体"/>
          <w:b w:val="0"/>
          <w:i w:val="0"/>
          <w:sz w:val="22"/>
        </w:rPr>
        <w:t>与</w:t>
      </w:r>
      <w:r>
        <w:rPr>
          <w:rFonts w:ascii="Calibri" w:hAnsi="Calibri" w:eastAsia="宋体"/>
          <w:b/>
          <w:i w:val="0"/>
          <w:sz w:val="22"/>
        </w:rPr>
        <w:t>面试问法</w:t>
      </w:r>
      <w:r>
        <w:rPr>
          <w:rFonts w:ascii="Calibri" w:hAnsi="Calibri" w:eastAsia="宋体"/>
          <w:b w:val="0"/>
          <w:i w:val="0"/>
          <w:sz w:val="22"/>
        </w:rPr>
        <w:t>。请边读边打开对应文件。</w:t>
      </w:r>
    </w:p>
    <w:p>
      <w:pPr>
        <w:pStyle w:val="Heading2"/>
        <w:keepNext/>
      </w:pPr>
      <w:r>
        <w:t>Step 1　项目骨架与配置中心</w:t>
      </w:r>
    </w:p>
    <w:p>
      <w:pPr>
        <w:pStyle w:val="Heading3"/>
        <w:keepNext/>
      </w:pPr>
      <w:r>
        <w:t>1.1 做什么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搭一个分层清晰的项目：</w:t>
      </w:r>
      <w:r>
        <w:rPr>
          <w:rFonts w:ascii="Consolas" w:hAnsi="Consolas" w:eastAsia="微软雅黑"/>
          <w:b w:val="0"/>
          <w:i w:val="0"/>
          <w:sz w:val="21"/>
        </w:rPr>
        <w:t>app/</w:t>
      </w:r>
      <w:r>
        <w:rPr>
          <w:rFonts w:ascii="Calibri" w:hAnsi="Calibri" w:eastAsia="宋体"/>
          <w:b w:val="0"/>
          <w:i w:val="0"/>
          <w:sz w:val="22"/>
        </w:rPr>
        <w:t xml:space="preserve"> 里按 </w:t>
      </w:r>
      <w:r>
        <w:rPr>
          <w:rFonts w:ascii="Calibri" w:hAnsi="Calibri" w:eastAsia="宋体"/>
          <w:b/>
          <w:i w:val="0"/>
          <w:sz w:val="22"/>
        </w:rPr>
        <w:t>api（路由） / core（业务）</w:t>
      </w:r>
      <w:r>
        <w:rPr>
          <w:rFonts w:ascii="Calibri" w:hAnsi="Calibri" w:eastAsia="宋体"/>
          <w:b w:val="0"/>
          <w:i w:val="0"/>
          <w:sz w:val="22"/>
        </w:rPr>
        <w:t xml:space="preserve"> 分层，配置全部集中到 </w:t>
      </w:r>
      <w:r>
        <w:rPr>
          <w:rFonts w:ascii="Consolas" w:hAnsi="Consolas" w:eastAsia="微软雅黑"/>
          <w:b w:val="0"/>
          <w:i w:val="0"/>
          <w:sz w:val="21"/>
        </w:rPr>
        <w:t>.env</w:t>
      </w:r>
      <w:r>
        <w:rPr>
          <w:rFonts w:ascii="Calibri" w:hAnsi="Calibri" w:eastAsia="宋体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b w:val="0"/>
          <w:i w:val="0"/>
          <w:sz w:val="21"/>
        </w:rPr>
        <w:t>app/config.py</w:t>
      </w:r>
      <w:r>
        <w:rPr>
          <w:rFonts w:ascii="Calibri" w:hAnsi="Calibri" w:eastAsia="宋体"/>
          <w:b w:val="0"/>
          <w:i w:val="0"/>
          <w:sz w:val="22"/>
        </w:rPr>
        <w:t>，FastAPI 入口负责生命周期。</w:t>
      </w:r>
    </w:p>
    <w:p>
      <w:pPr>
        <w:pStyle w:val="Heading3"/>
        <w:keepNext/>
      </w:pPr>
      <w:r>
        <w:t>1.2 为什么这样组织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路由薄、业务厚</w:t>
      </w:r>
      <w:r>
        <w:rPr>
          <w:rFonts w:ascii="Calibri" w:hAnsi="Calibri" w:eastAsia="宋体"/>
          <w:b w:val="0"/>
          <w:i w:val="0"/>
          <w:sz w:val="22"/>
        </w:rPr>
        <w:t>：api 只做“参数 ↔ 业务 ↔ HTTP”翻译，真正逻辑在 core，可脱离 FastAPI 单独测试（面试点：关注点分离）。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配置即代码</w:t>
      </w:r>
      <w:r>
        <w:rPr>
          <w:rFonts w:ascii="Calibri" w:hAnsi="Calibri" w:eastAsia="宋体"/>
          <w:b w:val="0"/>
          <w:i w:val="0"/>
          <w:sz w:val="22"/>
        </w:rPr>
        <w:t>：密钥、路径、超参全部环境变量化（12-Factor 原则），换环境（本机/服务器/Docker）不改代码。</w:t>
      </w:r>
    </w:p>
    <w:p>
      <w:pPr>
        <w:pStyle w:val="Heading3"/>
        <w:keepNext/>
      </w:pPr>
      <w:r>
        <w:t>1.3 代码与知识点 —— app/config.py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代码位置：app/config.py（第 1~52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"""配置中心。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知识点：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1. pydantic-settings：从环境变量 / .env 读取配置，字段声明即文档；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比 os.environ.get(...) 散落各处更规范、可校验、可提示。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2. 单例模式（模块级 get_settings + lru_cache）：全局只有一份配置。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3. Path 统一用绝对路径（相对 cwd 的路径在换目录启动时会踩坑）。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from __future__ import annotations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from functools import lru_cache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from pathlib import Path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from typing import Literal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from pydantic_settings import BaseSettings, SettingsConfigDict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项目根目录 = rag-qa-system/（本文件位于 rag-qa-system/app/config.py）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ROOT_DIR = Path(__file__).resolve().parents[1]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class Settings(BaseSettings):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"""应用配置。字段名与环境变量同名（大写即可，pydantic 自动映射）。"""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model_config = SettingsConfigDict(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env_file=str(ROOT_DIR / ".env"),   # 显式绝对路径，避免依赖启动目录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env_file_encoding="utf-8",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extra="ignore",                    # 容忍 .env 里多出的无关变量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---------- 服务 ----------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app_host: str = "0.0.0.0"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app_port: int = 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log_level: str = "INFO"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---------- 数据目录 ----------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data_dir: Path = ROOT_DIR / "data"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---------- 上传限制 ----------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max_upload_mb: float = 50.0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allowed_extensions_raw: str = "pdf,docx,txt,md"   # 存字符串，用 property 解析成集合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---------- 分块 ----------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chunk_size: int = 500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chunk_overlap: int = 50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---------- Embedding ----------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embedding_provider: Literal["local", "openai"] = "local"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embedding_model_local: str = "BAAI/bge-small-zh-v1.5"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embedding_device: str = "auto"            # auto | cpu | cuda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embedding_batch_size: int = 32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embedding_base_url: str | None = None     # openai 模式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embedding_api_key: str | None = None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pydantic-settings</w:t>
      </w:r>
      <w:r>
        <w:rPr>
          <w:rFonts w:ascii="Calibri" w:hAnsi="Calibri" w:eastAsia="宋体"/>
          <w:b w:val="0"/>
          <w:i w:val="0"/>
          <w:sz w:val="22"/>
        </w:rPr>
        <w:t xml:space="preserve">：字段声明即文档，读 </w:t>
      </w:r>
      <w:r>
        <w:rPr>
          <w:rFonts w:ascii="Consolas" w:hAnsi="Consolas" w:eastAsia="微软雅黑"/>
          <w:b w:val="0"/>
          <w:i w:val="0"/>
          <w:sz w:val="21"/>
        </w:rPr>
        <w:t>.env</w:t>
      </w:r>
      <w:r>
        <w:rPr>
          <w:rFonts w:ascii="Calibri" w:hAnsi="Calibri" w:eastAsia="宋体"/>
          <w:b w:val="0"/>
          <w:i w:val="0"/>
          <w:sz w:val="22"/>
        </w:rPr>
        <w:t>/环境变量并自动做类型转换与校验（</w:t>
      </w:r>
      <w:r>
        <w:rPr>
          <w:rFonts w:ascii="Consolas" w:hAnsi="Consolas" w:eastAsia="微软雅黑"/>
          <w:b w:val="0"/>
          <w:i w:val="0"/>
          <w:sz w:val="21"/>
        </w:rPr>
        <w:t>bool</w:t>
      </w:r>
      <w:r>
        <w:rPr>
          <w:rFonts w:ascii="Calibri" w:hAnsi="Calibri" w:eastAsia="宋体"/>
          <w:b w:val="0"/>
          <w:i w:val="0"/>
          <w:sz w:val="22"/>
        </w:rPr>
        <w:t>、</w:t>
      </w:r>
      <w:r>
        <w:rPr>
          <w:rFonts w:ascii="Consolas" w:hAnsi="Consolas" w:eastAsia="微软雅黑"/>
          <w:b w:val="0"/>
          <w:i w:val="0"/>
          <w:sz w:val="21"/>
        </w:rPr>
        <w:t>int</w:t>
      </w:r>
      <w:r>
        <w:rPr>
          <w:rFonts w:ascii="Calibri" w:hAnsi="Calibri" w:eastAsia="宋体"/>
          <w:b w:val="0"/>
          <w:i w:val="0"/>
          <w:sz w:val="22"/>
        </w:rPr>
        <w:t>、</w:t>
      </w:r>
      <w:r>
        <w:rPr>
          <w:rFonts w:ascii="Consolas" w:hAnsi="Consolas" w:eastAsia="微软雅黑"/>
          <w:b w:val="0"/>
          <w:i w:val="0"/>
          <w:sz w:val="21"/>
        </w:rPr>
        <w:t>Literal</w:t>
      </w:r>
      <w:r>
        <w:rPr>
          <w:rFonts w:ascii="Calibri" w:hAnsi="Calibri" w:eastAsia="宋体"/>
          <w:b w:val="0"/>
          <w:i w:val="0"/>
          <w:sz w:val="22"/>
        </w:rPr>
        <w:t xml:space="preserve"> 都能直接映射）。</w:t>
      </w:r>
    </w:p>
    <w:p>
      <w:pPr>
        <w:pStyle w:val="ListBullet"/>
        <w:spacing w:after="60" w:lineRule="auto" w:line="312"/>
      </w:pPr>
      <w:r>
        <w:rPr>
          <w:rFonts w:ascii="Consolas" w:hAnsi="Consolas" w:eastAsia="微软雅黑"/>
          <w:b w:val="0"/>
          <w:i w:val="0"/>
          <w:sz w:val="21"/>
        </w:rPr>
        <w:t>env_file</w:t>
      </w:r>
      <w:r>
        <w:rPr>
          <w:rFonts w:ascii="Calibri" w:hAnsi="Calibri" w:eastAsia="宋体"/>
          <w:b w:val="0"/>
          <w:i w:val="0"/>
          <w:sz w:val="22"/>
        </w:rPr>
        <w:t xml:space="preserve"> 用绝对路径</w:t>
      </w:r>
      <w:r>
        <w:rPr>
          <w:rFonts w:ascii="Calibri" w:hAnsi="Calibri" w:eastAsia="宋体"/>
          <w:b/>
          <w:i w:val="0"/>
          <w:sz w:val="22"/>
        </w:rPr>
        <w:t>（</w:t>
      </w:r>
      <w:r>
        <w:rPr>
          <w:rFonts w:ascii="Consolas" w:hAnsi="Consolas" w:eastAsia="微软雅黑"/>
          <w:b w:val="0"/>
          <w:i w:val="0"/>
          <w:sz w:val="21"/>
        </w:rPr>
        <w:t>ROOT_DIR / ".env"</w:t>
      </w:r>
      <w:r>
        <w:rPr>
          <w:rFonts w:ascii="Calibri" w:hAnsi="Calibri" w:eastAsia="宋体"/>
          <w:b w:val="0"/>
          <w:i w:val="0"/>
          <w:sz w:val="22"/>
        </w:rPr>
        <w:t>）：否则换个目录启动就找不到配置。</w:t>
      </w:r>
    </w:p>
    <w:p>
      <w:pPr>
        <w:pStyle w:val="ListBullet"/>
        <w:spacing w:after="60" w:lineRule="auto" w:line="312"/>
      </w:pPr>
      <w:r>
        <w:rPr>
          <w:rFonts w:ascii="Consolas" w:hAnsi="Consolas" w:eastAsia="微软雅黑"/>
          <w:b w:val="0"/>
          <w:i w:val="0"/>
          <w:sz w:val="21"/>
        </w:rPr>
        <w:t>@lru_cache</w:t>
      </w:r>
      <w:r>
        <w:rPr>
          <w:rFonts w:ascii="Calibri" w:hAnsi="Calibri" w:eastAsia="宋体"/>
          <w:b w:val="0"/>
          <w:i w:val="0"/>
          <w:sz w:val="22"/>
        </w:rPr>
        <w:t xml:space="preserve"> 单例</w:t>
      </w:r>
      <w:r>
        <w:rPr>
          <w:rFonts w:ascii="Calibri" w:hAnsi="Calibri" w:eastAsia="宋体"/>
          <w:b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1"/>
        </w:rPr>
        <w:t>get_settings()</w:t>
      </w:r>
      <w:r>
        <w:rPr>
          <w:rFonts w:ascii="Calibri" w:hAnsi="Calibri" w:eastAsia="宋体"/>
          <w:b w:val="0"/>
          <w:i w:val="0"/>
          <w:sz w:val="22"/>
        </w:rPr>
        <w:t xml:space="preserve"> 全局只有一份；测试时可 </w:t>
      </w:r>
      <w:r>
        <w:rPr>
          <w:rFonts w:ascii="Consolas" w:hAnsi="Consolas" w:eastAsia="微软雅黑"/>
          <w:b w:val="0"/>
          <w:i w:val="0"/>
          <w:sz w:val="21"/>
        </w:rPr>
        <w:t>cache_clear()</w:t>
      </w:r>
      <w:r>
        <w:rPr>
          <w:rFonts w:ascii="Calibri" w:hAnsi="Calibri" w:eastAsia="宋体"/>
          <w:b w:val="0"/>
          <w:i w:val="0"/>
          <w:sz w:val="22"/>
        </w:rPr>
        <w:t xml:space="preserve"> 重载。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 xml:space="preserve">派生路径写成 </w:t>
      </w:r>
      <w:r>
        <w:rPr>
          <w:rFonts w:ascii="Consolas" w:hAnsi="Consolas" w:eastAsia="微软雅黑"/>
          <w:b w:val="0"/>
          <w:i w:val="0"/>
          <w:sz w:val="21"/>
        </w:rPr>
        <w:t>@property</w:t>
      </w:r>
      <w:r>
        <w:rPr>
          <w:rFonts w:ascii="Calibri" w:hAnsi="Calibri" w:eastAsia="宋体"/>
          <w:b/>
          <w:i w:val="0"/>
          <w:sz w:val="22"/>
        </w:rPr>
        <w:t xml:space="preserve"> 而不是字段：避免字段之间互相依赖默认值的初始化顺序问题。</w:t>
      </w: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 xml:space="preserve">不要在代码里写 </w:t>
      </w:r>
      <w:r>
        <w:rPr>
          <w:rFonts w:ascii="Consolas" w:hAnsi="Consolas" w:eastAsia="微软雅黑"/>
          <w:b w:val="0"/>
          <w:i w:val="0"/>
          <w:sz w:val="20"/>
        </w:rPr>
        <w:t>api_key = "sk-xxx"</w:t>
      </w:r>
      <w:r>
        <w:rPr>
          <w:rFonts w:ascii="Calibri" w:hAnsi="Calibri" w:eastAsia="宋体"/>
          <w:b w:val="0"/>
          <w:i w:val="0"/>
          <w:sz w:val="21"/>
        </w:rPr>
        <w:t xml:space="preserve"> 这种硬编码。密钥进 </w:t>
      </w:r>
      <w:r>
        <w:rPr>
          <w:rFonts w:ascii="Consolas" w:hAnsi="Consolas" w:eastAsia="微软雅黑"/>
          <w:b w:val="0"/>
          <w:i w:val="0"/>
          <w:sz w:val="20"/>
        </w:rPr>
        <w:t>.env</w:t>
      </w:r>
      <w:r>
        <w:rPr>
          <w:rFonts w:ascii="Calibri" w:hAnsi="Calibri" w:eastAsia="宋体"/>
          <w:b w:val="0"/>
          <w:i w:val="0"/>
          <w:sz w:val="21"/>
        </w:rPr>
        <w:t xml:space="preserve">，且 </w:t>
      </w:r>
      <w:r>
        <w:rPr>
          <w:rFonts w:ascii="Consolas" w:hAnsi="Consolas" w:eastAsia="微软雅黑"/>
          <w:b w:val="0"/>
          <w:i w:val="0"/>
          <w:sz w:val="20"/>
        </w:rPr>
        <w:t>.env</w:t>
      </w:r>
      <w:r>
        <w:rPr>
          <w:rFonts w:ascii="Calibri" w:hAnsi="Calibri" w:eastAsia="宋体"/>
          <w:b w:val="0"/>
          <w:i w:val="0"/>
          <w:sz w:val="21"/>
        </w:rPr>
        <w:t xml:space="preserve"> 必须加进 </w:t>
      </w:r>
      <w:r>
        <w:rPr>
          <w:rFonts w:ascii="Consolas" w:hAnsi="Consolas" w:eastAsia="微软雅黑"/>
          <w:b w:val="0"/>
          <w:i w:val="0"/>
          <w:sz w:val="20"/>
        </w:rPr>
        <w:t>.gitignore</w:t>
      </w:r>
      <w:r>
        <w:rPr>
          <w:rFonts w:ascii="Calibri" w:hAnsi="Calibri" w:eastAsia="宋体"/>
          <w:b w:val="0"/>
          <w:i w:val="0"/>
          <w:sz w:val="21"/>
        </w:rPr>
        <w:t>（本项目已配好）。</w:t>
      </w:r>
    </w:p>
    <w:p>
      <w:pPr>
        <w:pStyle w:val="Heading3"/>
        <w:keepNext/>
      </w:pPr>
      <w:r>
        <w:t>1.4 面试问法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“为什么用 pydantic-settings 而不是 os.environ？” → 类型安全、可校验、集中管理、自动读 .env。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“如何保证多环境可切换？” → 所有差异项走环境变量，配置中心统一出口。</w:t>
      </w:r>
    </w:p>
    <w:p>
      <w:pPr>
        <w:pStyle w:val="Heading2"/>
        <w:keepNext/>
      </w:pPr>
      <w:r>
        <w:t>Step 2　文档上传接口</w:t>
      </w:r>
    </w:p>
    <w:p>
      <w:pPr>
        <w:pStyle w:val="Heading3"/>
        <w:keepNext/>
      </w:pPr>
      <w:r>
        <w:t>2.1 做什么 / 为什么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浏览器把文件以 </w:t>
      </w:r>
      <w:r>
        <w:rPr>
          <w:rFonts w:ascii="Consolas" w:hAnsi="Consolas" w:eastAsia="微软雅黑"/>
          <w:b w:val="0"/>
          <w:i w:val="0"/>
          <w:sz w:val="21"/>
        </w:rPr>
        <w:t>multipart/form-data</w:t>
      </w:r>
      <w:r>
        <w:rPr>
          <w:rFonts w:ascii="Calibri" w:hAnsi="Calibri" w:eastAsia="宋体"/>
          <w:b w:val="0"/>
          <w:i w:val="0"/>
          <w:sz w:val="22"/>
        </w:rPr>
        <w:t xml:space="preserve"> 发上来，后端边收边落盘、做</w:t>
      </w:r>
      <w:r>
        <w:rPr>
          <w:rFonts w:ascii="Calibri" w:hAnsi="Calibri" w:eastAsia="宋体"/>
          <w:b/>
          <w:i w:val="0"/>
          <w:sz w:val="22"/>
        </w:rPr>
        <w:t>格式与大小校验</w:t>
      </w:r>
      <w:r>
        <w:rPr>
          <w:rFonts w:ascii="Calibri" w:hAnsi="Calibri" w:eastAsia="宋体"/>
          <w:b w:val="0"/>
          <w:i w:val="0"/>
          <w:sz w:val="22"/>
        </w:rPr>
        <w:t>。不能直接把整个文件读进内存 —— 几十 MB 文件会轻易打爆服务器内存。</w:t>
      </w:r>
    </w:p>
    <w:p>
      <w:pPr>
        <w:pStyle w:val="Heading3"/>
        <w:keepNext/>
      </w:pPr>
      <w:r>
        <w:t>2.2 代码与知识点 —— app/api/documents.py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代码位置：app/api/documents.py（第 25~64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辅助函数，获取 engine，避免重复写代码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def _engine(request):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return request.app.state.engine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@router.post("/upload", response_model=UploadResponse)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async def upload_document(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request: Request,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file: UploadFile = File(...),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title: str | None = Form(default=None),   # 可选“自定义标题”（表单字段）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) -&gt; UploadResponse: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settings = get_settings()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engine = _engine(request)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filename = (file.filename or "unnamed").strip()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ext = filename.rsplit(".", 1)[-1].lower() if "." in filename else 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if ext not in settings.allowed_extensions: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raise HTTPException(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status_code=400,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detail=f"不支持的文件类型 .{ext}，仅允许：{', '.join(sorted(settings.allowed_extensions))}",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边读边写 + 超限中断（不把整个文件读进内存）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tmp_name = f"{uuid.uuid4().hex}.{ext}"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tmp_path = settings.upload_dir / tmp_name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total = 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max_bytes = int(settings.max_upload_mb * 1024 * 1024)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try: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with open(tmp_path, "wb") as out: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while True: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chunk = await file.read(_CHUNK)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if not chunk: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break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total += len(chunk)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if total &gt; max_bytes: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raise HTTPException(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    status_code=413,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    detail=f"文件超过大小上限 {settings.max_upload_mb:.0f} MiB",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UploadFile + File(...)</w:t>
      </w:r>
      <w:r>
        <w:rPr>
          <w:rFonts w:ascii="Calibri" w:hAnsi="Calibri" w:eastAsia="宋体"/>
          <w:b w:val="0"/>
          <w:i w:val="0"/>
          <w:sz w:val="22"/>
        </w:rPr>
        <w:t xml:space="preserve">：FastAPI 处理 multipart 的标准姿势；缺了 </w:t>
      </w:r>
      <w:r>
        <w:rPr>
          <w:rFonts w:ascii="Consolas" w:hAnsi="Consolas" w:eastAsia="微软雅黑"/>
          <w:b w:val="0"/>
          <w:i w:val="0"/>
          <w:sz w:val="21"/>
        </w:rPr>
        <w:t>python-multipart</w:t>
      </w:r>
      <w:r>
        <w:rPr>
          <w:rFonts w:ascii="Calibri" w:hAnsi="Calibri" w:eastAsia="宋体"/>
          <w:b w:val="0"/>
          <w:i w:val="0"/>
          <w:sz w:val="22"/>
        </w:rPr>
        <w:t xml:space="preserve"> 依赖会直接报错（还记得吗？requirements 里有它）。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流式落盘</w:t>
      </w:r>
      <w:r>
        <w:rPr>
          <w:rFonts w:ascii="Calibri" w:hAnsi="Calibri" w:eastAsia="宋体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1"/>
        </w:rPr>
        <w:t>await file.read(1MB)</w:t>
      </w:r>
      <w:r>
        <w:rPr>
          <w:rFonts w:ascii="Calibri" w:hAnsi="Calibri" w:eastAsia="宋体"/>
          <w:b w:val="0"/>
          <w:i w:val="0"/>
          <w:sz w:val="22"/>
        </w:rPr>
        <w:t xml:space="preserve"> 循环写盘，边读边统计字节数，超 </w:t>
      </w:r>
      <w:r>
        <w:rPr>
          <w:rFonts w:ascii="Consolas" w:hAnsi="Consolas" w:eastAsia="微软雅黑"/>
          <w:b w:val="0"/>
          <w:i w:val="0"/>
          <w:sz w:val="21"/>
        </w:rPr>
        <w:t>MAX_UPLOAD_MB</w:t>
      </w:r>
      <w:r>
        <w:rPr>
          <w:rFonts w:ascii="Calibri" w:hAnsi="Calibri" w:eastAsia="宋体"/>
          <w:b w:val="0"/>
          <w:i w:val="0"/>
          <w:sz w:val="22"/>
        </w:rPr>
        <w:t xml:space="preserve"> 立刻中断并清理临时文件 —— 这叫</w:t>
      </w:r>
      <w:r>
        <w:rPr>
          <w:rFonts w:ascii="Calibri" w:hAnsi="Calibri" w:eastAsia="宋体"/>
          <w:b/>
          <w:i w:val="0"/>
          <w:sz w:val="22"/>
        </w:rPr>
        <w:t>流式上传 + 软限额</w:t>
      </w:r>
      <w:r>
        <w:rPr>
          <w:rFonts w:ascii="Calibri" w:hAnsi="Calibri" w:eastAsia="宋体"/>
          <w:b w:val="0"/>
          <w:i w:val="0"/>
          <w:sz w:val="22"/>
        </w:rPr>
        <w:t>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扩展名白名单</w:t>
      </w:r>
      <w:r>
        <w:rPr>
          <w:rFonts w:ascii="Calibri" w:hAnsi="Calibri" w:eastAsia="宋体"/>
          <w:b w:val="0"/>
          <w:i w:val="0"/>
          <w:sz w:val="22"/>
        </w:rPr>
        <w:t>是校验第一道门；上传文件先落临时目录，入库成功与否都有明确 HTTP 状态码（400 类型不对 / 413 太大 / 400 解析失败 / 500 兜底）。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 xml:space="preserve">扩展名可伪造（改后缀即可）。真实生产要校验文件头魔数（magic bytes），例如 PDF 以 </w:t>
      </w:r>
      <w:r>
        <w:rPr>
          <w:rFonts w:ascii="Consolas" w:hAnsi="Consolas" w:eastAsia="微软雅黑"/>
          <w:b w:val="0"/>
          <w:i w:val="0"/>
          <w:sz w:val="20"/>
        </w:rPr>
        <w:t>%PDF</w:t>
      </w:r>
      <w:r>
        <w:rPr>
          <w:rFonts w:ascii="Calibri" w:hAnsi="Calibri" w:eastAsia="宋体"/>
          <w:b w:val="0"/>
          <w:i w:val="0"/>
          <w:sz w:val="21"/>
        </w:rPr>
        <w:t xml:space="preserve"> 开头。教学版把内容解析失败作为第二道防线。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 w:val="0"/>
          <w:i w:val="0"/>
          <w:sz w:val="21"/>
        </w:rPr>
        <w:t>上传接口必须 try/except 兜底并统一转 HTTPException：</w:t>
      </w:r>
      <w:r>
        <w:rPr>
          <w:rFonts w:ascii="Calibri" w:hAnsi="Calibri" w:eastAsia="宋体"/>
          <w:b/>
          <w:i w:val="0"/>
          <w:sz w:val="21"/>
        </w:rPr>
        <w:t>绝不能让堆栈直接返回给前端</w:t>
      </w:r>
      <w:r>
        <w:rPr>
          <w:rFonts w:ascii="Calibri" w:hAnsi="Calibri" w:eastAsia="宋体"/>
          <w:b w:val="0"/>
          <w:i w:val="0"/>
          <w:sz w:val="21"/>
        </w:rPr>
        <w:t>（信息泄露 + 体验差）。</w:t>
      </w:r>
    </w:p>
    <w:p>
      <w:pPr>
        <w:pStyle w:val="Heading2"/>
        <w:keepNext/>
      </w:pPr>
      <w:r>
        <w:t>Step 3　文档解析</w:t>
      </w:r>
    </w:p>
    <w:p>
      <w:pPr>
        <w:pStyle w:val="Heading3"/>
        <w:keepNext/>
      </w:pPr>
      <w:r>
        <w:t>3.1 做什么 / 为什么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把 PDF / Word / Markdown / TXT 变成</w:t>
      </w:r>
      <w:r>
        <w:rPr>
          <w:rFonts w:ascii="Calibri" w:hAnsi="Calibri" w:eastAsia="宋体"/>
          <w:b/>
          <w:i w:val="0"/>
          <w:sz w:val="22"/>
        </w:rPr>
        <w:t>带页码的纯文本</w:t>
      </w:r>
      <w:r>
        <w:rPr>
          <w:rFonts w:ascii="Calibri" w:hAnsi="Calibri" w:eastAsia="宋体"/>
          <w:b w:val="0"/>
          <w:i w:val="0"/>
          <w:sz w:val="22"/>
        </w:rPr>
        <w:t>。保留页码是本项目“引用来源可以精确到第几页”的前提。</w:t>
      </w:r>
    </w:p>
    <w:p>
      <w:pPr>
        <w:pStyle w:val="Heading3"/>
        <w:keepNext/>
      </w:pPr>
      <w:r>
        <w:t>3.2 三种格式的解析姿势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格式</w:t>
            </w:r>
          </w:p>
        </w:tc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工具</w:t>
            </w:r>
          </w:p>
        </w:tc>
        <w:tc>
          <w:tcPr>
            <w:tcW w:type="dxa" w:w="5216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要点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PDF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pypdf 的 PdfReader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按页 extract_text；扫描件抽不出文字要提示 OCR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Word .docx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python-docx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docx 本质是 zip+XML；document.paragraphs 拿正文段落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txt / md 等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内置 open + 编码探测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utf-8-sig（吃 BOM）→ utf-8 → gbk 依次尝试</w:t>
            </w:r>
          </w:p>
        </w:tc>
      </w:tr>
    </w:tbl>
    <w:p>
      <w:pPr>
        <w:spacing w:after="40"/>
      </w:pP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代码位置：app/core/parsing.py（第 34~59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计算属性，返回所有文本的长度之和，@property 装饰器用于定义计算属性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@property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char_count(self) -&gt; int: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sum(len(t) for _, t in self.pages)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计算属性，返回所有文本拼接成的字符串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@property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full_text(self) -&gt; str: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"\n".join(t for _, t in self.pages)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def _read_text_file(path: str) -&gt; str: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"""读取 txt/md 等纯文本，自动处理中文编码。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知识点：Python 读取文本默认 utf-8；Windows 记事本/老文档常是 gbk。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errors="ignore" 兜底保证不会因个别坏字符崩溃。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raw = open(path, "rb").read()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for enc in ("utf-8-sig", "utf-8", "gbk"):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try: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 raw.decode(enc)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except UnicodeDecodeError: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continue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return raw.decode("utf-8", errors="ignore")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策略模式</w:t>
      </w:r>
      <w:r>
        <w:rPr>
          <w:rFonts w:ascii="Calibri" w:hAnsi="Calibri" w:eastAsia="宋体"/>
          <w:b w:val="0"/>
          <w:i w:val="0"/>
          <w:sz w:val="22"/>
        </w:rPr>
        <w:t xml:space="preserve">：一个 </w:t>
      </w:r>
      <w:r>
        <w:rPr>
          <w:rFonts w:ascii="Consolas" w:hAnsi="Consolas" w:eastAsia="微软雅黑"/>
          <w:b w:val="0"/>
          <w:i w:val="0"/>
          <w:sz w:val="21"/>
        </w:rPr>
        <w:t>parse_file()</w:t>
      </w:r>
      <w:r>
        <w:rPr>
          <w:rFonts w:ascii="Calibri" w:hAnsi="Calibri" w:eastAsia="宋体"/>
          <w:b w:val="0"/>
          <w:i w:val="0"/>
          <w:sz w:val="22"/>
        </w:rPr>
        <w:t xml:space="preserve"> 按扩展名分发到具体解析器，以后加 pptx/html/OCR 只加一个函数，不动调用方。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编码是中文 Windows 的头号坑</w:t>
      </w:r>
      <w:r>
        <w:rPr>
          <w:rFonts w:ascii="Calibri" w:hAnsi="Calibri" w:eastAsia="宋体"/>
          <w:b w:val="0"/>
          <w:i w:val="0"/>
          <w:sz w:val="22"/>
        </w:rPr>
        <w:t xml:space="preserve">：老文档常用 GBK；Python 默认 UTF-8 直接读会抛 </w:t>
      </w:r>
      <w:r>
        <w:rPr>
          <w:rFonts w:ascii="Consolas" w:hAnsi="Consolas" w:eastAsia="微软雅黑"/>
          <w:b w:val="0"/>
          <w:i w:val="0"/>
          <w:sz w:val="21"/>
        </w:rPr>
        <w:t>UnicodeDecodeError</w:t>
      </w:r>
      <w:r>
        <w:rPr>
          <w:rFonts w:ascii="Calibri" w:hAnsi="Calibri" w:eastAsia="宋体"/>
          <w:b w:val="0"/>
          <w:i w:val="0"/>
          <w:sz w:val="22"/>
        </w:rPr>
        <w:t xml:space="preserve">。先 </w:t>
      </w:r>
      <w:r>
        <w:rPr>
          <w:rFonts w:ascii="Consolas" w:hAnsi="Consolas" w:eastAsia="微软雅黑"/>
          <w:b w:val="0"/>
          <w:i w:val="0"/>
          <w:sz w:val="21"/>
        </w:rPr>
        <w:t>utf-8-sig</w:t>
      </w:r>
      <w:r>
        <w:rPr>
          <w:rFonts w:ascii="Calibri" w:hAnsi="Calibri" w:eastAsia="宋体"/>
          <w:b w:val="0"/>
          <w:i w:val="0"/>
          <w:sz w:val="22"/>
        </w:rPr>
        <w:t xml:space="preserve">（兼容记事本 BOM）再 </w:t>
      </w:r>
      <w:r>
        <w:rPr>
          <w:rFonts w:ascii="Consolas" w:hAnsi="Consolas" w:eastAsia="微软雅黑"/>
          <w:b w:val="0"/>
          <w:i w:val="0"/>
          <w:sz w:val="21"/>
        </w:rPr>
        <w:t>gbk</w:t>
      </w:r>
      <w:r>
        <w:rPr>
          <w:rFonts w:ascii="Calibri" w:hAnsi="Calibri" w:eastAsia="宋体"/>
          <w:b w:val="0"/>
          <w:i w:val="0"/>
          <w:sz w:val="22"/>
        </w:rPr>
        <w:t xml:space="preserve"> 是稳妥顺序。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 xml:space="preserve">扫描版 PDF </w:t>
      </w:r>
      <w:r>
        <w:rPr>
          <w:rFonts w:ascii="Consolas" w:hAnsi="Consolas" w:eastAsia="微软雅黑"/>
          <w:b w:val="0"/>
          <w:i w:val="0"/>
          <w:sz w:val="20"/>
        </w:rPr>
        <w:t>extract_text()</w:t>
      </w:r>
      <w:r>
        <w:rPr>
          <w:rFonts w:ascii="Calibri" w:hAnsi="Calibri" w:eastAsia="宋体"/>
          <w:b w:val="0"/>
          <w:i w:val="0"/>
          <w:sz w:val="21"/>
        </w:rPr>
        <w:t xml:space="preserve"> 返回空 → 项目会明确报“需要 OCR”，而不是静默建一个空知识库。真实项目可接 PaddleOCR / 阿里云 OCR 等。能主动发现并说清“这个环节为什么需要 OCR”，本身就是面试加分项。</w:t>
      </w:r>
    </w:p>
    <w:p>
      <w:pPr>
        <w:pStyle w:val="Heading2"/>
        <w:keepNext/>
      </w:pPr>
      <w:r>
        <w:t>Step 4　文本分块（chunking）</w:t>
      </w:r>
    </w:p>
    <w:p>
      <w:pPr>
        <w:pStyle w:val="Heading3"/>
        <w:keepNext/>
      </w:pPr>
      <w:r>
        <w:t>4.1 为什么必须分块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检索粒度：模型只能把“一小段上下文”和问题比相似度，整篇文档没法按“哪句相关”命中。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窗口限制：LLM 上下文有限，塞整篇会爆；分块后只把最相关的几块喂给模型。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 w:val="0"/>
          <w:i w:val="0"/>
          <w:sz w:val="21"/>
        </w:rPr>
        <w:t>面试常问“分块多大合适？”——没有标准答案：结构清晰的技术文档 300~800 字符常见，chunk_size 与 overlap 是 RAG 里</w:t>
      </w:r>
      <w:r>
        <w:rPr>
          <w:rFonts w:ascii="Calibri" w:hAnsi="Calibri" w:eastAsia="宋体"/>
          <w:b/>
          <w:i w:val="0"/>
          <w:sz w:val="21"/>
        </w:rPr>
        <w:t>最该先调的超参</w:t>
      </w:r>
      <w:r>
        <w:rPr>
          <w:rFonts w:ascii="Calibri" w:hAnsi="Calibri" w:eastAsia="宋体"/>
          <w:b w:val="0"/>
          <w:i w:val="0"/>
          <w:sz w:val="21"/>
        </w:rPr>
        <w:t>，效果差先怀疑它。</w:t>
      </w:r>
    </w:p>
    <w:p>
      <w:pPr>
        <w:pStyle w:val="Heading3"/>
        <w:keepNext/>
      </w:pPr>
      <w:r>
        <w:t>4.2 代码与知识点 —— app/core/chunking.py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代码位置：app/core/chunking.py（第 24~60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ZH_SEPARATORS = ["\n\n", "\n", "。", "！", "？", "；", "，", " ", ""]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@dataclass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class Chunk: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"""一个入库的知识块。id 全局唯一（doc_id:页码:块内序号）。"""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chunk_id: str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doc_id: str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doc_title: str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page: int | None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text: str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meta: dict = field(default_factory=dict)   # 预留扩展位（章节标题、更新时间等）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def split_pages_into_chunks(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pages: list[tuple[int | None, str]],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*,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doc_id: str,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doc_title: str,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chunk_size: int = 500,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chunk_overlap: int = 50,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) -&gt; list[Chunk]: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"""把 (页码, 文本) 列表切成 Chunk 列表。"""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splitter = RecursiveCharacterTextSplitter(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chunk_size=chunk_size,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chunk_overlap=chunk_overlap,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separators=ZH_SEPARATORS,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length_function=len,        # 按字符数计长（中文场景：len 即可，不必按 token）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keep_separator=True,        # 保留句末标点，块尾更自然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chunks: list[Chunk] =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for page_no, text in pages: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for i, piece in enumerate(splitter.split_text(text)):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piece = piece.strip()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not piece: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continue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RecursiveCharacterTextSplitter</w:t>
      </w:r>
      <w:r>
        <w:rPr>
          <w:rFonts w:ascii="Calibri" w:hAnsi="Calibri" w:eastAsia="宋体"/>
          <w:b w:val="0"/>
          <w:i w:val="0"/>
          <w:sz w:val="22"/>
        </w:rPr>
        <w:t xml:space="preserve">：按“分隔符优先级”递归切：先按段落 </w:t>
      </w:r>
      <w:r>
        <w:rPr>
          <w:rFonts w:ascii="Consolas" w:hAnsi="Consolas" w:eastAsia="微软雅黑"/>
          <w:b w:val="0"/>
          <w:i w:val="0"/>
          <w:sz w:val="21"/>
        </w:rPr>
        <w:t>\n\n</w:t>
      </w:r>
      <w:r>
        <w:rPr>
          <w:rFonts w:ascii="Calibri" w:hAnsi="Calibri" w:eastAsia="宋体"/>
          <w:b w:val="0"/>
          <w:i w:val="0"/>
          <w:sz w:val="22"/>
        </w:rPr>
        <w:t xml:space="preserve"> 切，块仍太大再按 </w:t>
      </w:r>
      <w:r>
        <w:rPr>
          <w:rFonts w:ascii="Consolas" w:hAnsi="Consolas" w:eastAsia="微软雅黑"/>
          <w:b w:val="0"/>
          <w:i w:val="0"/>
          <w:sz w:val="21"/>
        </w:rPr>
        <w:t>\n</w:t>
      </w:r>
      <w:r>
        <w:rPr>
          <w:rFonts w:ascii="Calibri" w:hAnsi="Calibri" w:eastAsia="宋体"/>
          <w:b w:val="0"/>
          <w:i w:val="0"/>
          <w:sz w:val="22"/>
        </w:rPr>
        <w:t>、再按句末标点……尽量保住语义完整的小节。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中文必须自定义分隔符</w:t>
      </w:r>
      <w:r>
        <w:rPr>
          <w:rFonts w:ascii="Calibri" w:hAnsi="Calibri" w:eastAsia="宋体"/>
          <w:b w:val="0"/>
          <w:i w:val="0"/>
          <w:sz w:val="22"/>
        </w:rPr>
        <w:t xml:space="preserve">：英文靠空格分词，中文没有空格 —— 分隔符列表里必须加 </w:t>
      </w:r>
      <w:r>
        <w:rPr>
          <w:rFonts w:ascii="Consolas" w:hAnsi="Consolas" w:eastAsia="微软雅黑"/>
          <w:b w:val="0"/>
          <w:i w:val="0"/>
          <w:sz w:val="21"/>
        </w:rPr>
        <w:t>。！？；</w:t>
      </w:r>
      <w:r>
        <w:rPr>
          <w:rFonts w:ascii="Calibri" w:hAnsi="Calibri" w:eastAsia="宋体"/>
          <w:b w:val="0"/>
          <w:i w:val="0"/>
          <w:sz w:val="22"/>
        </w:rPr>
        <w:t xml:space="preserve"> 等标点，否则会把句子拦腰截断（本项目在 </w:t>
      </w:r>
      <w:r>
        <w:rPr>
          <w:rFonts w:ascii="Consolas" w:hAnsi="Consolas" w:eastAsia="微软雅黑"/>
          <w:b w:val="0"/>
          <w:i w:val="0"/>
          <w:sz w:val="21"/>
        </w:rPr>
        <w:t>ZH_SEPARATORS</w:t>
      </w:r>
      <w:r>
        <w:rPr>
          <w:rFonts w:ascii="Calibri" w:hAnsi="Calibri" w:eastAsia="宋体"/>
          <w:b w:val="0"/>
          <w:i w:val="0"/>
          <w:sz w:val="22"/>
        </w:rPr>
        <w:t xml:space="preserve"> 里做了适配）。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overlap 的意义</w:t>
      </w:r>
      <w:r>
        <w:rPr>
          <w:rFonts w:ascii="Calibri" w:hAnsi="Calibri" w:eastAsia="宋体"/>
          <w:b w:val="0"/>
          <w:i w:val="0"/>
          <w:sz w:val="22"/>
        </w:rPr>
        <w:t>：切在边界的一句话，可能前半在块 A、后半在块 B；overlap 让边界内容在相邻块里也出现，避免“检索时那句话永远不完整”。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按页先拆再分块</w:t>
      </w:r>
      <w:r>
        <w:rPr>
          <w:rFonts w:ascii="Calibri" w:hAnsi="Calibri" w:eastAsia="宋体"/>
          <w:b w:val="0"/>
          <w:i w:val="0"/>
          <w:sz w:val="22"/>
        </w:rPr>
        <w:t>：让每个 chunk 都能准确记录页码 → 引用来源可溯源到页。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chunk_size 的单位这里按“字符数”（</w:t>
      </w:r>
      <w:r>
        <w:rPr>
          <w:rFonts w:ascii="Consolas" w:hAnsi="Consolas" w:eastAsia="微软雅黑"/>
          <w:b w:val="0"/>
          <w:i w:val="0"/>
          <w:sz w:val="20"/>
        </w:rPr>
        <w:t>length_function=len</w:t>
      </w:r>
      <w:r>
        <w:rPr>
          <w:rFonts w:ascii="Calibri" w:hAnsi="Calibri" w:eastAsia="宋体"/>
          <w:b w:val="0"/>
          <w:i w:val="0"/>
          <w:sz w:val="21"/>
        </w:rPr>
        <w:t>）。如果按 token 计，中文约 1 字 ≈ 0.6~1 token，需要换算；把“计长方式”讲清楚也是面试细节分。</w:t>
      </w:r>
    </w:p>
    <w:p>
      <w:pPr>
        <w:pStyle w:val="Heading2"/>
        <w:keepNext/>
      </w:pPr>
      <w:r>
        <w:t>Step 5　文本向量化（Embedding）</w:t>
      </w:r>
    </w:p>
    <w:p>
      <w:pPr>
        <w:pStyle w:val="Heading3"/>
        <w:keepNext/>
      </w:pPr>
      <w:r>
        <w:t>5.1 一句话原理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Embedding 模型把“文本”映射成一个固定维度的向量（如 512 维浮点数组），语义相近的文本向量在空间里也相近。于是“找相关文档”变成“找最近邻向量”。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bi-encoder</w:t>
      </w:r>
      <w:r>
        <w:rPr>
          <w:rFonts w:ascii="Calibri" w:hAnsi="Calibri" w:eastAsia="宋体"/>
          <w:b w:val="0"/>
          <w:i w:val="0"/>
          <w:sz w:val="22"/>
        </w:rPr>
        <w:t>：query 和文档各自过一遍模型编码成向量，再算相似度 —— 快，可把文档向量预计算好存库，适合召回阶段。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cross-encoder</w:t>
      </w:r>
      <w:r>
        <w:rPr>
          <w:rFonts w:ascii="Calibri" w:hAnsi="Calibri" w:eastAsia="宋体"/>
          <w:b w:val="0"/>
          <w:i w:val="0"/>
          <w:sz w:val="22"/>
        </w:rPr>
        <w:t>：query 和文档拼成一个序列一起过模型 —— 准但慢，只能在线对少量候选打分（就是 Step 9 的重排模型）。召回用 bi、精排用 cross，是标准两段式。</w:t>
      </w:r>
    </w:p>
    <w:p>
      <w:pPr>
        <w:pStyle w:val="Heading3"/>
        <w:keepNext/>
      </w:pPr>
      <w:r>
        <w:t>5.2 代码与知识点 —— app/core/embeddings.py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代码位置：app/core/embeddings.py（第 30~60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@abstractmethod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encode(self, texts: list[str]) -&gt; np.ndarray: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"""输入文本列表，输出 float32 矩阵 (n, dim)，已 L2 归一化。"""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@abstractmethod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embed_query(self, text: str) -&gt; np.ndarray: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"""编码单条查询（局部实现可加 query 指令）。返回 (dim,) 向量。"""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class LocalEmbedder(Embedder):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"""基于 sentence-transformers 的本地模型实现（默认，免 API key）。"""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__init__(self, settings: Settings):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self._settings = settings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self._model_name = settings.embedding_model_local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self._device = settings.embedding_device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self._batch_size = settings.embedding_batch_size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self._model = None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self._lock = threading.Lock()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_load(self):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懒加载：首次真正用到时才加载，避免启动即占用几百 MB 内存。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关键：加载前先把 HF 镜像/缓存目录环境变量准备好（见 hf_env.py），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否则直连 huggingface.co 在国内会报 WinError 10051。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from .hf_env import apply as apply_hf_env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apply_hf_env(self._settings)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from sentence_transformers import SentenceTransformer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device = self._device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device == "auto":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面向接口</w:t>
      </w:r>
      <w:r>
        <w:rPr>
          <w:rFonts w:ascii="Calibri" w:hAnsi="Calibri" w:eastAsia="宋体"/>
          <w:b w:val="0"/>
          <w:i w:val="0"/>
          <w:sz w:val="22"/>
        </w:rPr>
        <w:t xml:space="preserve">：定义 </w:t>
      </w:r>
      <w:r>
        <w:rPr>
          <w:rFonts w:ascii="Consolas" w:hAnsi="Consolas" w:eastAsia="微软雅黑"/>
          <w:b w:val="0"/>
          <w:i w:val="0"/>
          <w:sz w:val="21"/>
        </w:rPr>
        <w:t>Embedder</w:t>
      </w:r>
      <w:r>
        <w:rPr>
          <w:rFonts w:ascii="Calibri" w:hAnsi="Calibri" w:eastAsia="宋体"/>
          <w:b w:val="0"/>
          <w:i w:val="0"/>
          <w:sz w:val="22"/>
        </w:rPr>
        <w:t xml:space="preserve"> 抽象，本地实现与 OpenAI 兼容 API 实现可替换，上层 engine 只依赖接口 —— 换厂商零侵入。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懒加载 + 线程锁</w:t>
      </w:r>
      <w:r>
        <w:rPr>
          <w:rFonts w:ascii="Calibri" w:hAnsi="Calibri" w:eastAsia="宋体"/>
          <w:b w:val="0"/>
          <w:i w:val="0"/>
          <w:sz w:val="22"/>
        </w:rPr>
        <w:t>：模型几百 MB，第一请求才加载；</w:t>
      </w:r>
      <w:r>
        <w:rPr>
          <w:rFonts w:ascii="Consolas" w:hAnsi="Consolas" w:eastAsia="微软雅黑"/>
          <w:b w:val="0"/>
          <w:i w:val="0"/>
          <w:sz w:val="21"/>
        </w:rPr>
        <w:t>sentence-transformers</w:t>
      </w:r>
      <w:r>
        <w:rPr>
          <w:rFonts w:ascii="Calibri" w:hAnsi="Calibri" w:eastAsia="宋体"/>
          <w:b w:val="0"/>
          <w:i w:val="0"/>
          <w:sz w:val="22"/>
        </w:rPr>
        <w:t xml:space="preserve"> 推理非线程安全，用 </w:t>
      </w:r>
      <w:r>
        <w:rPr>
          <w:rFonts w:ascii="Consolas" w:hAnsi="Consolas" w:eastAsia="微软雅黑"/>
          <w:b w:val="0"/>
          <w:i w:val="0"/>
          <w:sz w:val="21"/>
        </w:rPr>
        <w:t>threading.Lock</w:t>
      </w:r>
      <w:r>
        <w:rPr>
          <w:rFonts w:ascii="Calibri" w:hAnsi="Calibri" w:eastAsia="宋体"/>
          <w:b w:val="0"/>
          <w:i w:val="0"/>
          <w:sz w:val="22"/>
        </w:rPr>
        <w:t xml:space="preserve"> 串行化。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 xml:space="preserve">归一化 </w:t>
      </w:r>
      <w:r>
        <w:rPr>
          <w:rFonts w:ascii="Consolas" w:hAnsi="Consolas" w:eastAsia="微软雅黑"/>
          <w:b w:val="0"/>
          <w:i w:val="0"/>
          <w:sz w:val="21"/>
        </w:rPr>
        <w:t>normalize_embeddings=True</w:t>
      </w:r>
      <w:r>
        <w:rPr>
          <w:rFonts w:ascii="Calibri" w:hAnsi="Calibri" w:eastAsia="宋体"/>
          <w:b/>
          <w:i w:val="0"/>
          <w:sz w:val="22"/>
        </w:rPr>
        <w:t>：向量归一化后“内积 = 余弦相似度”，FAISS 才可以用最快的内积索引（下一步的关键前提）。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/>
          <w:i w:val="0"/>
          <w:sz w:val="21"/>
        </w:rPr>
        <w:t>bge 系列要加 query 指令前缀</w:t>
      </w:r>
      <w:r>
        <w:rPr>
          <w:rFonts w:ascii="Calibri" w:hAnsi="Calibri" w:eastAsia="宋体"/>
          <w:b w:val="0"/>
          <w:i w:val="0"/>
          <w:sz w:val="21"/>
        </w:rPr>
        <w:t xml:space="preserve">（“为这个句子生成表示以用于检索相关文章：”），这是作者训练时定义的“非对称”用法：query 加、文档不加。漏掉会掉好几个点 —— 本地实现里 </w:t>
      </w:r>
      <w:r>
        <w:rPr>
          <w:rFonts w:ascii="Consolas" w:hAnsi="Consolas" w:eastAsia="微软雅黑"/>
          <w:b w:val="0"/>
          <w:i w:val="0"/>
          <w:sz w:val="20"/>
        </w:rPr>
        <w:t>embed_query()</w:t>
      </w:r>
      <w:r>
        <w:rPr>
          <w:rFonts w:ascii="Calibri" w:hAnsi="Calibri" w:eastAsia="宋体"/>
          <w:b w:val="0"/>
          <w:i w:val="0"/>
          <w:sz w:val="21"/>
        </w:rPr>
        <w:t xml:space="preserve"> 已处理。</w:t>
      </w: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 xml:space="preserve">中文 embedding 怎么选？轻量 </w:t>
      </w:r>
      <w:r>
        <w:rPr>
          <w:rFonts w:ascii="Consolas" w:hAnsi="Consolas" w:eastAsia="微软雅黑"/>
          <w:b w:val="0"/>
          <w:i w:val="0"/>
          <w:sz w:val="20"/>
        </w:rPr>
        <w:t>bge-small-zh-v1.5</w:t>
      </w:r>
      <w:r>
        <w:rPr>
          <w:rFonts w:ascii="Calibri" w:hAnsi="Calibri" w:eastAsia="宋体"/>
          <w:b w:val="0"/>
          <w:i w:val="0"/>
          <w:sz w:val="21"/>
        </w:rPr>
        <w:t xml:space="preserve">（本项目默认，约 95MB，CPU 可跑）→ 效果更好 </w:t>
      </w:r>
      <w:r>
        <w:rPr>
          <w:rFonts w:ascii="Consolas" w:hAnsi="Consolas" w:eastAsia="微软雅黑"/>
          <w:b w:val="0"/>
          <w:i w:val="0"/>
          <w:sz w:val="20"/>
        </w:rPr>
        <w:t>bge-m3</w:t>
      </w:r>
      <w:r>
        <w:rPr>
          <w:rFonts w:ascii="Calibri" w:hAnsi="Calibri" w:eastAsia="宋体"/>
          <w:b w:val="0"/>
          <w:i w:val="0"/>
          <w:sz w:val="21"/>
        </w:rPr>
        <w:t xml:space="preserve">（多语言、约 1.2GB）→ 商业 API（硅基流动/百炼等，免部署）。首次运行会下载模型，国内可配 </w:t>
      </w:r>
      <w:r>
        <w:rPr>
          <w:rFonts w:ascii="Consolas" w:hAnsi="Consolas" w:eastAsia="微软雅黑"/>
          <w:b w:val="0"/>
          <w:i w:val="0"/>
          <w:sz w:val="20"/>
        </w:rPr>
        <w:t>HF_ENDPOINT=https://hf-mirror.com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pPr>
        <w:pStyle w:val="Heading2"/>
        <w:keepNext/>
      </w:pPr>
      <w:r>
        <w:t>Step 6　向量存储与稠密检索</w:t>
      </w:r>
    </w:p>
    <w:p>
      <w:pPr>
        <w:pStyle w:val="Heading3"/>
        <w:keepNext/>
      </w:pPr>
      <w:r>
        <w:t>6.1 架构：向量库与元数据库分工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FAISS 只存</w:t>
      </w:r>
      <w:r>
        <w:rPr>
          <w:rFonts w:ascii="Calibri" w:hAnsi="Calibri" w:eastAsia="宋体"/>
          <w:b/>
          <w:i w:val="0"/>
          <w:sz w:val="22"/>
        </w:rPr>
        <w:t>向量</w:t>
      </w:r>
      <w:r>
        <w:rPr>
          <w:rFonts w:ascii="Calibri" w:hAnsi="Calibri" w:eastAsia="宋体"/>
          <w:b w:val="0"/>
          <w:i w:val="0"/>
          <w:sz w:val="22"/>
        </w:rPr>
        <w:t xml:space="preserve">，不知道向量代表什么；原文与出处（文档名/页码）放在 JSONL。两者靠 </w:t>
      </w:r>
      <w:r>
        <w:rPr>
          <w:rFonts w:ascii="Calibri" w:hAnsi="Calibri" w:eastAsia="宋体"/>
          <w:b/>
          <w:i w:val="0"/>
          <w:sz w:val="22"/>
        </w:rPr>
        <w:t>“向量位置 = 记录数组下标”</w:t>
      </w:r>
      <w:r>
        <w:rPr>
          <w:rFonts w:ascii="Calibri" w:hAnsi="Calibri" w:eastAsia="宋体"/>
          <w:b w:val="0"/>
          <w:i w:val="0"/>
          <w:sz w:val="22"/>
        </w:rPr>
        <w:t xml:space="preserve"> 对齐 —— 这是理解一切向量检索系统的钥匙。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代码位置：app/core/vector_store.py（第 25~61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__init__(self)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self._index: faiss.Index | None = None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self._dim: int | None = None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@property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size(self) -&gt; int: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int(self._index.ntotal) if self._index is not None else 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_ensure(self, dim: int)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self._index is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self._dim = dim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# MetricType.METRIC_INNER_PRODUCT：内积（向量已归一化 → 等价余弦）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self._index = faiss.IndexFlatIP(dim)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add(self, embeddings: np.ndarray)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"""追加向量；返回新向量的起始位置（位置即记录数组下标）。"""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embeddings.shape[0] == 0: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embeddings.dtype != np.float32: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embeddings = embeddings.astype(np.float32)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self._ensure(embeddings.shape[1])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self._index.add(embeddings)   # faiss.add 内部会复制，无需担心引用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search(self, query_emb: np.ndarray, top_k: int) -&gt; tuple[list[int], list[float]]: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"""返回 (positions, scores)，scores 越大越相似（cosine∈[-1,1]）。"""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self._index is None or self.size == 0: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 [],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q = np.ascontiguousarray(query_emb, dtype=np.float32).reshape(1, -1)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k = min(top_k, self.size)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scores, positions = self._index.search(q, k)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positions[0].tolist(), scores[0].tolist()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save(self, path: Path)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self._index is not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path.parent.mkdir(parents=True, exist_ok=True)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faiss.write_index(self._index, str(path))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IndexFlatIP = 暴力全量内积</w:t>
      </w:r>
      <w:r>
        <w:rPr>
          <w:rFonts w:ascii="Calibri" w:hAnsi="Calibri" w:eastAsia="宋体"/>
          <w:b w:val="0"/>
          <w:i w:val="0"/>
          <w:sz w:val="22"/>
        </w:rPr>
        <w:t>：精确、O(N)，小数据量完全够用且最好懂；大数据量换 HNSW/IVF（近似索引，精度换速度，见进阶篇）。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余弦怎么来的</w:t>
      </w:r>
      <w:r>
        <w:rPr>
          <w:rFonts w:ascii="Calibri" w:hAnsi="Calibri" w:eastAsia="宋体"/>
          <w:b w:val="0"/>
          <w:i w:val="0"/>
          <w:sz w:val="22"/>
        </w:rPr>
        <w:t>：向量已 L2 归一化 → 内积 == cos(夹角)，score 越高越相似。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持久化</w:t>
      </w:r>
      <w:r>
        <w:rPr>
          <w:rFonts w:ascii="Calibri" w:hAnsi="Calibri" w:eastAsia="宋体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1"/>
        </w:rPr>
        <w:t>faiss.write_index / read_index</w:t>
      </w:r>
      <w:r>
        <w:rPr>
          <w:rFonts w:ascii="Calibri" w:hAnsi="Calibri" w:eastAsia="宋体"/>
          <w:b w:val="0"/>
          <w:i w:val="0"/>
          <w:sz w:val="22"/>
        </w:rPr>
        <w:t xml:space="preserve"> 一行落盘。</w:t>
      </w:r>
    </w:p>
    <w:p>
      <w:pPr>
        <w:pStyle w:val="Heading3"/>
        <w:keepNext/>
      </w:pPr>
      <w:r>
        <w:t>6.2 知识库持久层 —— app/core/store.py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代码位置：app/core/store.py（第 98~121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---------- 写操作（引擎在 asyncio.Lock 内调用，这里再加 RLock 双保险）----------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add_doc_with_chunks(self, doc: DocRecord, chunks: list[ChunkRecord])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with self._lock: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self.docs[doc.doc_id] = doc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start = len(self.chunks)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self.chunks.extend(chunks)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doc.chunk_count = len(chunks)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doc_row = asdict(doc)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doc_row["kind"] = "doc"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self._append_line(doc_row)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for c in chunks: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row = asdict(c)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row["kind"] = "chunk"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self._append_line(row)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 start  # 起始向量位置（此处返回值其实不需要，记录对齐即可）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delete_doc(self, doc_id: str) -&gt; bool: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with self._lock: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doc_id not in self.docs: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return False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del self.docs[doc_id]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self.chunks = [c for c in self.chunks if c.doc_id != doc_id]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self._rewrite_all()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 True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JSONL</w:t>
      </w:r>
      <w:r>
        <w:rPr>
          <w:rFonts w:ascii="Calibri" w:hAnsi="Calibri" w:eastAsia="宋体"/>
          <w:b w:val="0"/>
          <w:i w:val="0"/>
          <w:sz w:val="22"/>
        </w:rPr>
        <w:t>：每行一个 JSON，追加写 O(1)、可用记事本查看、好调试；中小规模知识库最朴实的方案。</w:t>
      </w:r>
    </w:p>
    <w:p>
      <w:pPr>
        <w:pStyle w:val="ListBullet"/>
        <w:spacing w:after="60" w:lineRule="auto" w:line="312"/>
      </w:pPr>
      <w:r>
        <w:rPr>
          <w:rFonts w:ascii="Consolas" w:hAnsi="Consolas" w:eastAsia="微软雅黑"/>
          <w:b w:val="0"/>
          <w:i w:val="0"/>
          <w:sz w:val="21"/>
        </w:rPr>
        <w:t>docs.jsonl</w:t>
      </w:r>
      <w:r>
        <w:rPr>
          <w:rFonts w:ascii="Calibri" w:hAnsi="Calibri" w:eastAsia="宋体"/>
          <w:b w:val="0"/>
          <w:i w:val="0"/>
          <w:sz w:val="22"/>
        </w:rPr>
        <w:t xml:space="preserve"> 管文档元信息、分块记录与 FAISS 位置天然对齐；删除文档 = 过滤重写 + 重建索引（演示够用；生产用数据库 + 向量库事务，见进阶）。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重建索引要</w:t>
      </w:r>
      <w:r>
        <w:rPr>
          <w:rFonts w:ascii="Calibri" w:hAnsi="Calibri" w:eastAsia="宋体"/>
          <w:b/>
          <w:i w:val="0"/>
          <w:sz w:val="21"/>
        </w:rPr>
        <w:t>重算所有 embedding</w:t>
      </w:r>
      <w:r>
        <w:rPr>
          <w:rFonts w:ascii="Calibri" w:hAnsi="Calibri" w:eastAsia="宋体"/>
          <w:b w:val="0"/>
          <w:i w:val="0"/>
          <w:sz w:val="21"/>
        </w:rPr>
        <w:t>（贵）。演示规模无所谓；生产增量入库时别每次全量重建（进阶篇给出正确姿势）。</w:t>
      </w:r>
    </w:p>
    <w:p>
      <w:pPr>
        <w:pStyle w:val="Heading2"/>
        <w:keepNext/>
      </w:pPr>
      <w:r>
        <w:t>Step 7　稀疏检索：自实现 BM25</w:t>
      </w:r>
    </w:p>
    <w:p>
      <w:pPr>
        <w:pStyle w:val="Heading3"/>
        <w:keepNext/>
      </w:pPr>
      <w:r>
        <w:t>7.1 为什么有了向量还要关键词检索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向量擅长“语义相似”，但</w:t>
      </w:r>
      <w:r>
        <w:rPr>
          <w:rFonts w:ascii="Calibri" w:hAnsi="Calibri" w:eastAsia="宋体"/>
          <w:b/>
          <w:i w:val="0"/>
          <w:sz w:val="22"/>
        </w:rPr>
        <w:t>精确词</w:t>
      </w:r>
      <w:r>
        <w:rPr>
          <w:rFonts w:ascii="Calibri" w:hAnsi="Calibri" w:eastAsia="宋体"/>
          <w:b w:val="0"/>
          <w:i w:val="0"/>
          <w:sz w:val="22"/>
        </w:rPr>
        <w:t xml:space="preserve">（型号、人名、报错原文、专有名词如 </w:t>
      </w:r>
      <w:r>
        <w:rPr>
          <w:rFonts w:ascii="Consolas" w:hAnsi="Consolas" w:eastAsia="微软雅黑"/>
          <w:b w:val="0"/>
          <w:i w:val="0"/>
          <w:sz w:val="21"/>
        </w:rPr>
        <w:t>CHUNK_SIZE</w:t>
      </w:r>
      <w:r>
        <w:rPr>
          <w:rFonts w:ascii="Calibri" w:hAnsi="Calibri" w:eastAsia="宋体"/>
          <w:b w:val="0"/>
          <w:i w:val="0"/>
          <w:sz w:val="22"/>
        </w:rPr>
        <w:t>）一旦没进语义邻居就漏召回；关键词检索对字面命中又稳又快。两路互补 → 混合检索。</w:t>
      </w:r>
    </w:p>
    <w:p>
      <w:pPr>
        <w:pStyle w:val="Heading3"/>
        <w:keepNext/>
      </w:pPr>
      <w:r>
        <w:t>7.2 BM25 公式（面试手撕级）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score(q, d) = Σ_{t∈q}  idf(t) · f(t,d)·(k1+1) / ( f(t,d) + k1·(1 − b + b·|d|/avgdl)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idf(t) = ln( 1 + (N − df(t) + 0.5) / (df(t) + 0.5) )     k1≈1.5，b≈0.75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对比 TF-IDF 的两处升级：</w:t>
      </w:r>
      <w:r>
        <w:rPr>
          <w:rFonts w:ascii="Calibri" w:hAnsi="Calibri" w:eastAsia="宋体"/>
          <w:b/>
          <w:i w:val="0"/>
          <w:sz w:val="22"/>
        </w:rPr>
        <w:t>词频饱和</w:t>
      </w:r>
      <w:r>
        <w:rPr>
          <w:rFonts w:ascii="Calibri" w:hAnsi="Calibri" w:eastAsia="宋体"/>
          <w:b w:val="0"/>
          <w:i w:val="0"/>
          <w:sz w:val="22"/>
        </w:rPr>
        <w:t>（k1：词出现 5 次不必比 2 次强 2.5 倍）与</w:t>
      </w:r>
      <w:r>
        <w:rPr>
          <w:rFonts w:ascii="Calibri" w:hAnsi="Calibri" w:eastAsia="宋体"/>
          <w:b/>
          <w:i w:val="0"/>
          <w:sz w:val="22"/>
        </w:rPr>
        <w:t>文档长度归一化</w:t>
      </w:r>
      <w:r>
        <w:rPr>
          <w:rFonts w:ascii="Calibri" w:hAnsi="Calibri" w:eastAsia="宋体"/>
          <w:b w:val="0"/>
          <w:i w:val="0"/>
          <w:sz w:val="22"/>
        </w:rPr>
        <w:t>（b：长文档里多出现几次是正常的，别吃亏）。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中文要先分词</w:t>
      </w:r>
      <w:r>
        <w:rPr>
          <w:rFonts w:ascii="Calibri" w:hAnsi="Calibri" w:eastAsia="宋体"/>
          <w:b w:val="0"/>
          <w:i w:val="0"/>
          <w:sz w:val="22"/>
        </w:rPr>
        <w:t xml:space="preserve">：中文没有空格。项目用 jieba 分词，中英混排正则兜底（见 </w:t>
      </w:r>
      <w:r>
        <w:rPr>
          <w:rFonts w:ascii="Consolas" w:hAnsi="Consolas" w:eastAsia="微软雅黑"/>
          <w:b w:val="0"/>
          <w:i w:val="0"/>
          <w:sz w:val="21"/>
        </w:rPr>
        <w:t>bm25.py</w:t>
      </w:r>
      <w:r>
        <w:rPr>
          <w:rFonts w:ascii="Calibri" w:hAnsi="Calibri" w:eastAsia="宋体"/>
          <w:b w:val="0"/>
          <w:i w:val="0"/>
          <w:sz w:val="22"/>
        </w:rPr>
        <w:t xml:space="preserve"> 的 tokenize）。</w:t>
      </w:r>
    </w:p>
    <w:p>
      <w:pPr>
        <w:pStyle w:val="Heading3"/>
        <w:keepNext/>
      </w:pPr>
      <w:r>
        <w:t>7.3 代码结构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代码位置：app/core/bm25.py（第 44~88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class BM25Index: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"""极简 BM25 索引：全内存、重建式（演示规模足够；生产换 Elasticsearch/OpenSearch）。"""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__init__(self, k1: float = 1.5, b: float = 0.75)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self.k1 = k1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self.b = b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self._ids: list[str] = []  # 与 _tokenized 平行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self._tokenized: list[list[str]] =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self._doc_lens: list[int] =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self._doc_freq: Counter[str] = Counter()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self._avgdl = 0.0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self._built = False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add(self, chunk_id: str, text: str)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"""加入一个文档（可重复调用；build() 前 add 都行）。"""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toks = tokenize(text)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self._ids.append(chunk_id)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self._tokenized.append(toks)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self._doc_lens.append(len(toks))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self._built = False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rebuild_stats(self)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"""构建统计量（增删后调用一次即可）。"""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not self._tokenized: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self._avgdl = 0.0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self._doc_freq = Counter()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self._built = True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self._avgdl = sum(self._doc_lens) / len(self._doc_lens)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df: Counter[str] = Counter()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for toks in self._tokenized: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for t in set(toks):  # 每篇文档一个词只计一次（df 定义）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df[t] += 1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self._doc_freq = df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self._built = True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clear(self)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self._ids.clear()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self._tokenized.clear()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self._doc_lens.clear()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self._doc_freq.clear()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self._avgdl = 0.0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self._built = False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 w:val="0"/>
          <w:i w:val="0"/>
          <w:sz w:val="21"/>
        </w:rPr>
        <w:t>自己实现 BM25 的目的不是“比 Elasticsearch 强”，而是</w:t>
      </w:r>
      <w:r>
        <w:rPr>
          <w:rFonts w:ascii="Calibri" w:hAnsi="Calibri" w:eastAsia="宋体"/>
          <w:b/>
          <w:i w:val="0"/>
          <w:sz w:val="21"/>
        </w:rPr>
        <w:t>把公式和倒排思想吃透</w:t>
      </w:r>
      <w:r>
        <w:rPr>
          <w:rFonts w:ascii="Calibri" w:hAnsi="Calibri" w:eastAsia="宋体"/>
          <w:b w:val="0"/>
          <w:i w:val="0"/>
          <w:sz w:val="21"/>
        </w:rPr>
        <w:t>：面试被问 BM25/TF-IDF/倒排索引时能直接默写推导。生产换 ES/OpenSearch 只改一层。</w:t>
      </w:r>
    </w:p>
    <w:p>
      <w:pPr>
        <w:pStyle w:val="Heading2"/>
        <w:keepNext/>
      </w:pPr>
      <w:r>
        <w:t>Step 8　混合检索与 RRF 融合</w:t>
      </w:r>
    </w:p>
    <w:p>
      <w:pPr>
        <w:pStyle w:val="Heading3"/>
        <w:keepNext/>
      </w:pPr>
      <w:r>
        <w:t>8.1 问题：两种分数不可比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向量相似度（余弦 ∈[-1,1]）与 BM25 分数（无上界）</w:t>
      </w:r>
      <w:r>
        <w:rPr>
          <w:rFonts w:ascii="Calibri" w:hAnsi="Calibri" w:eastAsia="宋体"/>
          <w:b/>
          <w:i w:val="0"/>
          <w:sz w:val="22"/>
        </w:rPr>
        <w:t>量纲完全不同</w:t>
      </w:r>
      <w:r>
        <w:rPr>
          <w:rFonts w:ascii="Calibri" w:hAnsi="Calibri" w:eastAsia="宋体"/>
          <w:b w:val="0"/>
          <w:i w:val="0"/>
          <w:sz w:val="22"/>
        </w:rPr>
        <w:t xml:space="preserve">，直接加权和没有意义。工程上最常用的解法是 </w:t>
      </w:r>
      <w:r>
        <w:rPr>
          <w:rFonts w:ascii="Calibri" w:hAnsi="Calibri" w:eastAsia="宋体"/>
          <w:b/>
          <w:i w:val="0"/>
          <w:sz w:val="22"/>
        </w:rPr>
        <w:t>RRF（Reciprocal Rank Fusion）</w:t>
      </w:r>
      <w:r>
        <w:rPr>
          <w:rFonts w:ascii="Calibri" w:hAnsi="Calibri" w:eastAsia="宋体"/>
          <w:b w:val="0"/>
          <w:i w:val="0"/>
          <w:sz w:val="22"/>
        </w:rPr>
        <w:t>：不看分数看名次。</w:t>
      </w:r>
    </w:p>
    <w:p>
      <w:pPr>
        <w:pStyle w:val="Heading3"/>
        <w:keepNext/>
      </w:pPr>
      <w:r>
        <w:t>8.2 RRF 原理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score(item) = Σ_{每个检索器}  1 / (k + rank)      # 默认 k=60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例：某块在稠密结果排第1、在BM25排第5 → 1/(60+1) + 1/(60+5)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只依赖</w:t>
      </w:r>
      <w:r>
        <w:rPr>
          <w:rFonts w:ascii="Calibri" w:hAnsi="Calibri" w:eastAsia="宋体"/>
          <w:b/>
          <w:i w:val="0"/>
          <w:sz w:val="22"/>
        </w:rPr>
        <w:t>名次</w:t>
      </w:r>
      <w:r>
        <w:rPr>
          <w:rFonts w:ascii="Calibri" w:hAnsi="Calibri" w:eastAsia="宋体"/>
          <w:b w:val="0"/>
          <w:i w:val="0"/>
          <w:sz w:val="22"/>
        </w:rPr>
        <w:t>，与各检索器分数尺度无关 → 加第 3、第 4 路召回零成本；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k 越大，融合结果越被“两个检索器都排前面”的文档主导，对单路尖子生越宽容。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代码位置：app/core/retrieval.py（第 26~52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"""检索/重排后的一段知识。score 含义随阶段变化，只用于排序展示。"""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chunk: ChunkRecord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score: float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stage: str = "hybrid"   # dense | sparse | hybrid | rerank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def rrf_merge(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ranked_a: list[RankedChunk],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ranked_b: list[RankedChunk],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k: int = 60,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) -&gt; list[RankedChunk]: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"""Reciprocal Rank Fusion：按名次给分 1/(k+rank)，同 id 累加后降序。"""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acc: dict[str, float] = {}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holder: dict[str, RankedChunk] = {}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for ranked, stage in ((ranked_a, "dense"), (ranked_b, "sparse")):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for rank, item in enumerate(ranked, start=1):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cid = item.chunk.chunk_id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acc[cid] = acc.get(cid, 0.0) + 1.0 / (k + rank)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cid not in holder: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holder[cid] = RankedChunk(item.chunk, 0.0, stage)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merged =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for cid, score in sorted(acc.items(), key=lambda kv: kv[1], reverse=True):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merged.append(RankedChunk(holder[cid].chunk, score, "hybrid"))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return merged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代码位置：app/core/retrieval.py（第 54~90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"""把 向量库 + BM25 + 分块记录 串成一条检索链路。"""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__init__(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vectors: FaissVectorStore,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bm25: BM25Index,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store,  # KnowledgeStore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self.vectors = vectors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self.bm25 = bm25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self.store = store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dense_retrieve(self, query_emb, k: int) -&gt; list[RankedChunk]: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positions, scores = self.vectors.search(query_emb, k)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out: list[RankedChunk] =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for pos, score in zip(positions, scores):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chunk = self.store.get_chunk(pos)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chunk is not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out.append(RankedChunk(chunk, score, "dense"))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out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sparse_retrieve(self, query: str, k: int) -&gt; list[RankedChunk]: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out: list[RankedChunk] =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for chunk_id, score in self.bm25.search(query, k):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# chunk_id → 需要反查记录：demo 规模直接线性找（可用 dict 缓存优化）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for c in self.store.chunks: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if c.chunk_id == chunk_id: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out.append(RankedChunk(c, score, "sparse"))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break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out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hybrid_search(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query: str,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query_emb,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*,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dense_k: int = 12,</w:t>
      </w: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>面试讲混合检索的推荐话术：</w:t>
      </w:r>
      <w:r>
        <w:rPr>
          <w:rFonts w:ascii="Calibri" w:hAnsi="Calibri" w:eastAsia="宋体"/>
          <w:b/>
          <w:i w:val="0"/>
          <w:sz w:val="21"/>
        </w:rPr>
        <w:t>“召回要全、要互补，融合要稳、要可解释”</w:t>
      </w:r>
      <w:r>
        <w:rPr>
          <w:rFonts w:ascii="Calibri" w:hAnsi="Calibri" w:eastAsia="宋体"/>
          <w:b w:val="0"/>
          <w:i w:val="0"/>
          <w:sz w:val="21"/>
        </w:rPr>
        <w:t>。dense 管语义、sparse 管字面、RRF 管合并，再到精排统一把关 —— 这就是本项目检索部分的完整答案。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混合检索候选池会引入噪声，</w:t>
      </w:r>
      <w:r>
        <w:rPr>
          <w:rFonts w:ascii="Calibri" w:hAnsi="Calibri" w:eastAsia="宋体"/>
          <w:b/>
          <w:i w:val="0"/>
          <w:sz w:val="21"/>
        </w:rPr>
        <w:t>必须先重排再生成</w:t>
      </w:r>
      <w:r>
        <w:rPr>
          <w:rFonts w:ascii="Calibri" w:hAnsi="Calibri" w:eastAsia="宋体"/>
          <w:b w:val="0"/>
          <w:i w:val="0"/>
          <w:sz w:val="21"/>
        </w:rPr>
        <w:t>，否则噪声片段直接进上下文，既浪费 token 又拉低答案质量 —— 这正是 Step 9 重排存在的意义。</w:t>
      </w:r>
    </w:p>
    <w:p>
      <w:pPr>
        <w:pStyle w:val="Heading2"/>
        <w:keepNext/>
      </w:pPr>
      <w:r>
        <w:t>Step 9　重排序（Rerank）</w:t>
      </w:r>
    </w:p>
    <w:p>
      <w:pPr>
        <w:pStyle w:val="Heading3"/>
        <w:keepNext/>
      </w:pPr>
      <w:r>
        <w:t>9.1 为什么要精排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召回阶段的向量/BM25 都是“粗筛”：快、全，但顺序不够准。cross-encoder 把 </w:t>
      </w:r>
      <w:r>
        <w:rPr>
          <w:rFonts w:ascii="Consolas" w:hAnsi="Consolas" w:eastAsia="微软雅黑"/>
          <w:b w:val="0"/>
          <w:i w:val="0"/>
          <w:sz w:val="21"/>
        </w:rPr>
        <w:t>(问题, 文档)</w:t>
      </w:r>
      <w:r>
        <w:rPr>
          <w:rFonts w:ascii="Calibri" w:hAnsi="Calibri" w:eastAsia="宋体"/>
          <w:b w:val="0"/>
          <w:i w:val="0"/>
          <w:sz w:val="22"/>
        </w:rPr>
        <w:t xml:space="preserve"> 拼在一起过一遍模型，两个文本的 token </w:t>
      </w:r>
      <w:r>
        <w:rPr>
          <w:rFonts w:ascii="Calibri" w:hAnsi="Calibri" w:eastAsia="宋体"/>
          <w:b/>
          <w:i w:val="0"/>
          <w:sz w:val="22"/>
        </w:rPr>
        <w:t>互相 attend</w:t>
      </w:r>
      <w:r>
        <w:rPr>
          <w:rFonts w:ascii="Calibri" w:hAnsi="Calibri" w:eastAsia="宋体"/>
          <w:b w:val="0"/>
          <w:i w:val="0"/>
          <w:sz w:val="22"/>
        </w:rPr>
        <w:t>，能捕捉 bi-encoder 丢失的精细交互 —— 精度高一个档次，代价是慢（逐对推理）。所以只在</w:t>
      </w:r>
      <w:r>
        <w:rPr>
          <w:rFonts w:ascii="Calibri" w:hAnsi="Calibri" w:eastAsia="宋体"/>
          <w:b/>
          <w:i w:val="0"/>
          <w:sz w:val="22"/>
        </w:rPr>
        <w:t>少量候选</w:t>
      </w:r>
      <w:r>
        <w:rPr>
          <w:rFonts w:ascii="Calibri" w:hAnsi="Calibri" w:eastAsia="宋体"/>
          <w:b w:val="0"/>
          <w:i w:val="0"/>
          <w:sz w:val="22"/>
        </w:rPr>
        <w:t>（本项目 12+12 路 RRF 后取前若干）上精排，取 top 4 进上下文。</w:t>
      </w: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 xml:space="preserve">“召回快而全，精排慢而准”—— 这种 </w:t>
      </w:r>
      <w:r>
        <w:rPr>
          <w:rFonts w:ascii="Calibri" w:hAnsi="Calibri" w:eastAsia="宋体"/>
          <w:b/>
          <w:i w:val="0"/>
          <w:sz w:val="21"/>
        </w:rPr>
        <w:t>漏斗式两段检索</w:t>
      </w:r>
      <w:r>
        <w:rPr>
          <w:rFonts w:ascii="Calibri" w:hAnsi="Calibri" w:eastAsia="宋体"/>
          <w:b w:val="0"/>
          <w:i w:val="0"/>
          <w:sz w:val="21"/>
        </w:rPr>
        <w:t>是搜索/RAG 的通用架构，讲项目时主动说出这套取舍，比背概念强太多。</w:t>
      </w:r>
    </w:p>
    <w:p>
      <w:pPr>
        <w:pStyle w:val="Heading3"/>
        <w:keepNext/>
      </w:pPr>
      <w:r>
        <w:t>9.2 代码与知识点 —— app/core/rerank.py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代码位置：app/core/rerank.py（第 34~67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__init__(self, settings: Settings)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self._settings = settings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self._model_name = settings.rerank_model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self._device = settings.embedding_device  # 复用 embedding 的 device 配置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self._model = None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self._lock = threading.Lock()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_load(self):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加载前先把 HF 镜像/缓存环境变量准备好（同 embeddings，见 hf_env.py）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from .hf_env import apply as apply_hf_env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apply_hf_env(self._settings)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from sentence_transformers import CrossEncoder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device = self._device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device == "auto":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try: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import torch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device = "cuda" if torch.cuda.is_available() else "cpu"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except Exception: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device = "cpu"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self._model = CrossEncoder(self._model_name, device=device)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rerank(self, query: str, candidates: list[RankedChunk], top_k: int) -&gt; list[RankedChunk]: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not candidates: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with self._lock: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self._model is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self._load()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pairs = [[query, c.chunk.text[:2000]] for c in candidates]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scores = self._model.predict(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pairs,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batch_size=min(len(pairs), 16),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与 embedding 复用 </w:t>
      </w:r>
      <w:r>
        <w:rPr>
          <w:rFonts w:ascii="Consolas" w:hAnsi="Consolas" w:eastAsia="微软雅黑"/>
          <w:b w:val="0"/>
          <w:i w:val="0"/>
          <w:sz w:val="21"/>
        </w:rPr>
        <w:t>device</w:t>
      </w:r>
      <w:r>
        <w:rPr>
          <w:rFonts w:ascii="Calibri" w:hAnsi="Calibri" w:eastAsia="宋体"/>
          <w:b w:val="0"/>
          <w:i w:val="0"/>
          <w:sz w:val="22"/>
        </w:rPr>
        <w:t xml:space="preserve"> 配置；同样懒加载 + 锁；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分数是 cross-encoder 的 logit（可正可负），</w:t>
      </w:r>
      <w:r>
        <w:rPr>
          <w:rFonts w:ascii="Calibri" w:hAnsi="Calibri" w:eastAsia="宋体"/>
          <w:b/>
          <w:i w:val="0"/>
          <w:sz w:val="22"/>
        </w:rPr>
        <w:t>降序</w:t>
      </w:r>
      <w:r>
        <w:rPr>
          <w:rFonts w:ascii="Calibri" w:hAnsi="Calibri" w:eastAsia="宋体"/>
          <w:b w:val="0"/>
          <w:i w:val="0"/>
          <w:sz w:val="22"/>
        </w:rPr>
        <w:t>取 top_k；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本地中文模型选 </w:t>
      </w:r>
      <w:r>
        <w:rPr>
          <w:rFonts w:ascii="Consolas" w:hAnsi="Consolas" w:eastAsia="微软雅黑"/>
          <w:b w:val="0"/>
          <w:i w:val="0"/>
          <w:sz w:val="21"/>
        </w:rPr>
        <w:t>bce-reranker-base_v1</w:t>
      </w:r>
      <w:r>
        <w:rPr>
          <w:rFonts w:ascii="Calibri" w:hAnsi="Calibri" w:eastAsia="宋体"/>
          <w:b w:val="0"/>
          <w:i w:val="0"/>
          <w:sz w:val="22"/>
        </w:rPr>
        <w:t>（对 bge/中文检索友好、约 400MB）；也可换成硅基流动等 rerank API（改一个实现即可）。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 xml:space="preserve">cross-encoder 的输入有长度上限（一般 512 token），文档太长要先截断（代码里 </w:t>
      </w:r>
      <w:r>
        <w:rPr>
          <w:rFonts w:ascii="Consolas" w:hAnsi="Consolas" w:eastAsia="微软雅黑"/>
          <w:b w:val="0"/>
          <w:i w:val="0"/>
          <w:sz w:val="20"/>
        </w:rPr>
        <w:t>text[:2000]</w:t>
      </w:r>
      <w:r>
        <w:rPr>
          <w:rFonts w:ascii="Calibri" w:hAnsi="Calibri" w:eastAsia="宋体"/>
          <w:b w:val="0"/>
          <w:i w:val="0"/>
          <w:sz w:val="21"/>
        </w:rPr>
        <w:t xml:space="preserve"> 只是保守演示；严谨做法是按 token 截断）。</w:t>
      </w: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>重排模型也常常“对检索器偏心”：bce-reranker 配 bge 系效果稳。换模型后记得回归测试（进阶篇：用 RAGAS 做离线评估）。</w:t>
      </w:r>
    </w:p>
    <w:p>
      <w:pPr>
        <w:pStyle w:val="Heading2"/>
        <w:keepNext/>
      </w:pPr>
      <w:r>
        <w:t>Step 10　引用来源（全链路溯源）</w:t>
      </w:r>
    </w:p>
    <w:p>
      <w:pPr>
        <w:pStyle w:val="Heading3"/>
        <w:keepNext/>
      </w:pPr>
      <w:r>
        <w:t>10.1 设计：出处从分块一直带到回答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环节</w:t>
            </w:r>
          </w:p>
        </w:tc>
        <w:tc>
          <w:tcPr>
            <w:tcW w:type="dxa" w:w="51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做了什么</w:t>
            </w:r>
          </w:p>
        </w:tc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代码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分块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每个 chunk 记录 doc_title / page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chunking.py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入库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元数据写进 JSONL 记录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store.py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命中的 chunk 带出处与分数返回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retrieval.py / engine._ranked_to_sources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拼上下文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资料编号 [1][2]…并注明《文档》第几页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prompts.format_context_block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生成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提示词强制“用了哪条资料就在句末标 [n]”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prompts.ANSWER_SYSTEM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响应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answer + sources（结构化）一起返回前端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schemas.AnswerResponse</w:t>
            </w:r>
          </w:p>
        </w:tc>
      </w:tr>
    </w:tbl>
    <w:p>
      <w:pPr>
        <w:spacing w:after="40"/>
      </w:pP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代码位置：app/core/prompts.py（第 15~31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ANSWER_SYSTEM = """你是一个严谨的 AI 知识库问答助手。请严格遵守：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1. 只依据下方【参考资料】回答，不得使用资料之外的事实或编造内容；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2. 回答需准确、条理清晰，使用中文；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3. 引用来源：当你使用了第 [n] 条资料中的信息时，在对应句末标注 [n]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（n 为资料编号），多个来源写成 [1][2]；回答末尾不要单独罗列来源列表；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4. 如果参考资料不足以回答问题，直接回答“资料库中没有找到相关信息”，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并给出你检索到的相关内容供参考，不要强行作答；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5. 如果问题与知识库内容无关，请说明这是知识库问答助手，只回答库内相关问题。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REWRITE_SYSTEM = """你是对话历史理解助手。用户会给你一段对话历史和一个最新问题。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如果最新问题依赖历史才能理解（例如出现“它”“这个”“上面的方案”等指代词，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或问题本身不完整），请把它改写成一个不依赖上下文的独立问题；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如果最新问题本身就是独立完整的，则原样输出。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只输出改写后的问题本身，不要输出任何其它文字。"""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提示词里写死三条铁律：</w:t>
      </w:r>
      <w:r>
        <w:rPr>
          <w:rFonts w:ascii="Calibri" w:hAnsi="Calibri" w:eastAsia="宋体"/>
          <w:b/>
          <w:i w:val="0"/>
          <w:sz w:val="22"/>
        </w:rPr>
        <w:t>只依据资料 / 引用带编号 / 不知道就说不知道</w:t>
      </w:r>
      <w:r>
        <w:rPr>
          <w:rFonts w:ascii="Calibri" w:hAnsi="Calibri" w:eastAsia="宋体"/>
          <w:b w:val="0"/>
          <w:i w:val="0"/>
          <w:sz w:val="22"/>
        </w:rPr>
        <w:t xml:space="preserve"> —— 这是对抗幻觉的第一道闸门。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引用编号与 </w:t>
      </w:r>
      <w:r>
        <w:rPr>
          <w:rFonts w:ascii="Consolas" w:hAnsi="Consolas" w:eastAsia="微软雅黑"/>
          <w:b w:val="0"/>
          <w:i w:val="0"/>
          <w:sz w:val="21"/>
        </w:rPr>
        <w:t>sources[].cite_index</w:t>
      </w:r>
      <w:r>
        <w:rPr>
          <w:rFonts w:ascii="Calibri" w:hAnsi="Calibri" w:eastAsia="宋体"/>
          <w:b w:val="0"/>
          <w:i w:val="0"/>
          <w:sz w:val="22"/>
        </w:rPr>
        <w:t xml:space="preserve"> 一一对应 → 前端把 [1] 渲染成可点来源卡片。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LLM 偶尔会编造不存在的编号或张冠李戴。真实系统要做</w:t>
      </w:r>
      <w:r>
        <w:rPr>
          <w:rFonts w:ascii="Calibri" w:hAnsi="Calibri" w:eastAsia="宋体"/>
          <w:b/>
          <w:i w:val="0"/>
          <w:sz w:val="21"/>
        </w:rPr>
        <w:t>引用校验</w:t>
      </w:r>
      <w:r>
        <w:rPr>
          <w:rFonts w:ascii="Calibri" w:hAnsi="Calibri" w:eastAsia="宋体"/>
          <w:b w:val="0"/>
          <w:i w:val="0"/>
          <w:sz w:val="21"/>
        </w:rPr>
        <w:t>：解析回答中的 [n]，用重排模型/相似度核对 n 是否真的支持该句（进阶篇）。</w:t>
      </w: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>把 sources 放进 API 响应模型（</w:t>
      </w:r>
      <w:r>
        <w:rPr>
          <w:rFonts w:ascii="Consolas" w:hAnsi="Consolas" w:eastAsia="微软雅黑"/>
          <w:b w:val="0"/>
          <w:i w:val="0"/>
          <w:sz w:val="20"/>
        </w:rPr>
        <w:t>AnswerResponse.sources</w:t>
      </w:r>
      <w:r>
        <w:rPr>
          <w:rFonts w:ascii="Calibri" w:hAnsi="Calibri" w:eastAsia="宋体"/>
          <w:b w:val="0"/>
          <w:i w:val="0"/>
          <w:sz w:val="21"/>
        </w:rPr>
        <w:t>）是</w:t>
      </w:r>
      <w:r>
        <w:rPr>
          <w:rFonts w:ascii="Calibri" w:hAnsi="Calibri" w:eastAsia="宋体"/>
          <w:b/>
          <w:i w:val="0"/>
          <w:sz w:val="21"/>
        </w:rPr>
        <w:t>产品思维</w:t>
      </w:r>
      <w:r>
        <w:rPr>
          <w:rFonts w:ascii="Calibri" w:hAnsi="Calibri" w:eastAsia="宋体"/>
          <w:b w:val="0"/>
          <w:i w:val="0"/>
          <w:sz w:val="21"/>
        </w:rPr>
        <w:t>：回答可验证、可审计、可追责 —— 企业级 RAG 的必备项，也是简历上能写的亮点。</w:t>
      </w:r>
    </w:p>
    <w:p>
      <w:pPr>
        <w:pStyle w:val="Heading2"/>
        <w:keepNext/>
      </w:pPr>
      <w:r>
        <w:t>Step 11　对话历史与会话管理</w:t>
      </w:r>
    </w:p>
    <w:p>
      <w:pPr>
        <w:pStyle w:val="Heading3"/>
        <w:keepNext/>
      </w:pPr>
      <w:r>
        <w:t>11.1 多轮 RAG 的两条路线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路线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做法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优点 / 缺点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A. 历史原文拼接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把最近几轮问答原文塞进提示词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简单；但占用窗口，且“它呢？”这种指代问题无法检索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B. 独立问题改写（本项目）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先让 LLM 结合历史把问题改写成不依赖上下文的问句，再检索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检索词永远完整可检索；代价是多次 LLM 调用</w:t>
            </w:r>
          </w:p>
        </w:tc>
      </w:tr>
    </w:tbl>
    <w:p>
      <w:pPr>
        <w:spacing w:after="40"/>
      </w:pP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本项目走 B 路线但保留 A 的“历史原文”放在 system 里让模型理解上下文 —— 两者结合，这正是能讲出彩的设计。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代码位置：app/core/memory.py（第 34~63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{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"question": self.question,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"answer": self.answer,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"rewritten": self.rewritten,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"sources_titles": self.sources_titles,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}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class ChatMemory: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"""内存会话表 + JSONL 持久化。会话上限 LRU 淘汰（dict 保序特性）。"""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__init__(self, path: Path | None = None, max_sessions: int = 100)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self._path = path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self._lock = threading.Lock()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self._sessions: "OrderedDict[str, list[ChatTurn]]" = OrderedDict()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self._max_sessions = max_sessions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self._load()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_load(self)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self._path is None or not self._path.exists():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with open(self._path, "r", encoding="utf-8") as f: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for line in f: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line = line.strip()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if not line: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continue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row = json.loads(line)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sid = row.get("session_id", "")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turns = row.get("turns", [])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self._sessions[sid] = [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会话表 + LRU</w:t>
      </w:r>
      <w:r>
        <w:rPr>
          <w:rFonts w:ascii="Calibri" w:hAnsi="Calibri" w:eastAsia="宋体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1"/>
        </w:rPr>
        <w:t>OrderedDict</w:t>
      </w:r>
      <w:r>
        <w:rPr>
          <w:rFonts w:ascii="Calibri" w:hAnsi="Calibri" w:eastAsia="宋体"/>
          <w:b w:val="0"/>
          <w:i w:val="0"/>
          <w:sz w:val="22"/>
        </w:rPr>
        <w:t xml:space="preserve"> 天然有序，超上限淘汰最旧会话（</w:t>
      </w:r>
      <w:r>
        <w:rPr>
          <w:rFonts w:ascii="Consolas" w:hAnsi="Consolas" w:eastAsia="微软雅黑"/>
          <w:b w:val="0"/>
          <w:i w:val="0"/>
          <w:sz w:val="21"/>
        </w:rPr>
        <w:t>popitem(last=False)</w:t>
      </w:r>
      <w:r>
        <w:rPr>
          <w:rFonts w:ascii="Calibri" w:hAnsi="Calibri" w:eastAsia="宋体"/>
          <w:b w:val="0"/>
          <w:i w:val="0"/>
          <w:sz w:val="22"/>
        </w:rPr>
        <w:t>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JSONL 追加持久化</w:t>
      </w:r>
      <w:r>
        <w:rPr>
          <w:rFonts w:ascii="Calibri" w:hAnsi="Calibri" w:eastAsia="宋体"/>
          <w:b w:val="0"/>
          <w:i w:val="0"/>
          <w:sz w:val="22"/>
        </w:rPr>
        <w:t>：重启不丢历史；写放大可接受（演示）。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 w:val="0"/>
          <w:i w:val="0"/>
          <w:sz w:val="21"/>
        </w:rPr>
        <w:t xml:space="preserve">改写提示词要求“只输出独立问题本身”，并用 </w:t>
      </w:r>
      <w:r>
        <w:rPr>
          <w:rFonts w:ascii="Consolas" w:hAnsi="Consolas" w:eastAsia="微软雅黑"/>
          <w:b w:val="0"/>
          <w:i w:val="0"/>
          <w:sz w:val="20"/>
        </w:rPr>
        <w:t>StrOutputParser</w:t>
      </w:r>
      <w:r>
        <w:rPr>
          <w:rFonts w:ascii="Calibri" w:hAnsi="Calibri" w:eastAsia="宋体"/>
          <w:b w:val="0"/>
          <w:i w:val="0"/>
          <w:sz w:val="21"/>
        </w:rPr>
        <w:t xml:space="preserve"> 拿纯文本 —— 注意别让模型输出解释文字污染检索词。</w:t>
      </w: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>窗口管理是工程细节：保留轮数（</w:t>
      </w:r>
      <w:r>
        <w:rPr>
          <w:rFonts w:ascii="Consolas" w:hAnsi="Consolas" w:eastAsia="微软雅黑"/>
          <w:b w:val="0"/>
          <w:i w:val="0"/>
          <w:sz w:val="20"/>
        </w:rPr>
        <w:t>HISTORY_MAX_TURNS</w:t>
      </w:r>
      <w:r>
        <w:rPr>
          <w:rFonts w:ascii="Calibri" w:hAnsi="Calibri" w:eastAsia="宋体"/>
          <w:b w:val="0"/>
          <w:i w:val="0"/>
          <w:sz w:val="21"/>
        </w:rPr>
        <w:t>）与每条历史截断长度都要限，否则多轮后 system 被历史撑爆（代码里历史回答截 300 字）。</w:t>
      </w:r>
    </w:p>
    <w:p>
      <w:pPr>
        <w:pStyle w:val="Heading2"/>
        <w:keepNext/>
      </w:pPr>
      <w:r>
        <w:t>Step 12　生成回答：消息组装 + 流式</w:t>
      </w:r>
    </w:p>
    <w:p>
      <w:pPr>
        <w:pStyle w:val="Heading3"/>
        <w:keepNext/>
      </w:pPr>
      <w:r>
        <w:t>12.1 组装“已渲染好的消息”，再直接调用模型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本项目的检索结果可能包含任意正文（代码、公式里的 </w:t>
      </w:r>
      <w:r>
        <w:rPr>
          <w:rFonts w:ascii="Consolas" w:hAnsi="Consolas" w:eastAsia="微软雅黑"/>
          <w:b w:val="0"/>
          <w:i w:val="0"/>
          <w:sz w:val="21"/>
        </w:rPr>
        <w:t>{item_id}</w:t>
      </w:r>
      <w:r>
        <w:rPr>
          <w:rFonts w:ascii="Calibri" w:hAnsi="Calibri" w:eastAsia="宋体"/>
          <w:b w:val="0"/>
          <w:i w:val="0"/>
          <w:sz w:val="22"/>
        </w:rPr>
        <w:t xml:space="preserve"> 这类花括号）。</w:t>
      </w:r>
      <w:r>
        <w:rPr>
          <w:rFonts w:ascii="Calibri" w:hAnsi="Calibri" w:eastAsia="宋体"/>
          <w:b/>
          <w:i w:val="0"/>
          <w:sz w:val="22"/>
        </w:rPr>
        <w:t>关键坑</w:t>
      </w:r>
      <w:r>
        <w:rPr>
          <w:rFonts w:ascii="Calibri" w:hAnsi="Calibri" w:eastAsia="宋体"/>
          <w:b w:val="0"/>
          <w:i w:val="0"/>
          <w:sz w:val="22"/>
        </w:rPr>
        <w:t xml:space="preserve">：绝不能把这种已经拼好的正文再丢进 </w:t>
      </w:r>
      <w:r>
        <w:rPr>
          <w:rFonts w:ascii="Consolas" w:hAnsi="Consolas" w:eastAsia="微软雅黑"/>
          <w:b w:val="0"/>
          <w:i w:val="0"/>
          <w:sz w:val="21"/>
        </w:rPr>
        <w:t>ChatPromptTemplate</w:t>
      </w:r>
      <w:r>
        <w:rPr>
          <w:rFonts w:ascii="Calibri" w:hAnsi="Calibri" w:eastAsia="宋体"/>
          <w:b w:val="0"/>
          <w:i w:val="0"/>
          <w:sz w:val="22"/>
        </w:rPr>
        <w:t xml:space="preserve"> —— LangChain 模板会把 </w:t>
      </w:r>
      <w:r>
        <w:rPr>
          <w:rFonts w:ascii="Consolas" w:hAnsi="Consolas" w:eastAsia="微软雅黑"/>
          <w:b w:val="0"/>
          <w:i w:val="0"/>
          <w:sz w:val="21"/>
        </w:rPr>
        <w:t>{...}</w:t>
      </w:r>
      <w:r>
        <w:rPr>
          <w:rFonts w:ascii="Calibri" w:hAnsi="Calibri" w:eastAsia="宋体"/>
          <w:b w:val="0"/>
          <w:i w:val="0"/>
          <w:sz w:val="22"/>
        </w:rPr>
        <w:t xml:space="preserve"> 当成模板变量，正文里出现 </w:t>
      </w:r>
      <w:r>
        <w:rPr>
          <w:rFonts w:ascii="Consolas" w:hAnsi="Consolas" w:eastAsia="微软雅黑"/>
          <w:b w:val="0"/>
          <w:i w:val="0"/>
          <w:sz w:val="21"/>
        </w:rPr>
        <w:t>{item_id}</w:t>
      </w:r>
      <w:r>
        <w:rPr>
          <w:rFonts w:ascii="Calibri" w:hAnsi="Calibri" w:eastAsia="宋体"/>
          <w:b w:val="0"/>
          <w:i w:val="0"/>
          <w:sz w:val="22"/>
        </w:rPr>
        <w:t xml:space="preserve"> 就报 </w:t>
      </w:r>
      <w:r>
        <w:rPr>
          <w:rFonts w:ascii="Consolas" w:hAnsi="Consolas" w:eastAsia="微软雅黑"/>
          <w:b w:val="0"/>
          <w:i w:val="0"/>
          <w:sz w:val="21"/>
        </w:rPr>
        <w:t>missing variables {item_id}</w:t>
      </w:r>
      <w:r>
        <w:rPr>
          <w:rFonts w:ascii="Calibri" w:hAnsi="Calibri" w:eastAsia="宋体"/>
          <w:b w:val="0"/>
          <w:i w:val="0"/>
          <w:sz w:val="22"/>
        </w:rPr>
        <w:t xml:space="preserve"> 导致整条链路 500/无输出。所以：预渲染完成后</w:t>
      </w:r>
      <w:r>
        <w:rPr>
          <w:rFonts w:ascii="Calibri" w:hAnsi="Calibri" w:eastAsia="宋体"/>
          <w:b/>
          <w:i w:val="0"/>
          <w:sz w:val="22"/>
        </w:rPr>
        <w:t>以消息列表直接调用模型</w:t>
      </w:r>
      <w:r>
        <w:rPr>
          <w:rFonts w:ascii="Calibri" w:hAnsi="Calibri" w:eastAsia="宋体"/>
          <w:b w:val="0"/>
          <w:i w:val="0"/>
          <w:sz w:val="22"/>
        </w:rPr>
        <w:t>（</w:t>
      </w:r>
      <w:r>
        <w:rPr>
          <w:rFonts w:ascii="Consolas" w:hAnsi="Consolas" w:eastAsia="微软雅黑"/>
          <w:b w:val="0"/>
          <w:i w:val="0"/>
          <w:sz w:val="21"/>
        </w:rPr>
        <w:t>ainvoke / astream</w:t>
      </w:r>
      <w:r>
        <w:rPr>
          <w:rFonts w:ascii="Calibri" w:hAnsi="Calibri" w:eastAsia="宋体"/>
          <w:b w:val="0"/>
          <w:i w:val="0"/>
          <w:sz w:val="22"/>
        </w:rPr>
        <w:t>），只有变量受控的“问题改写”（Step 11）才使用模板 + LCEL。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代码位置：app/core/engine.py（第 242~280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def _as_langchain_messages(messages: list[dict]):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"""把已渲染好的 {role, content} 字典转成 LangChain 消息对象。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注意（重要坑）：消息内容是“已经拼好的最终文本”（正文里可能含 {item_id}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这类代码花括号），绝不能再放进 ChatPromptTemplate —— 模板会把它当作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未提供值的变量并抛错（INVALID_PROMPT_INPUT）。所以这里直接以消息列表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调用模型；只有变量受控的“问题改写”才使用模板 + LCEL（见 _rewrite_question）。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from langchain_core.messages import HumanMessage, SystemMessage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out =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for m in messages: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msg = SystemMessage(content=m["content"]) if m["role"] == "system" else HumanMessage(content=m["content"])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out.append(msg)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out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async def answer(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question: str,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session_id: str | None,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use_history: bool = True,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) -&gt; dict: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"""完整回答（非流式）。返回 dict：answer/sources/session_id/..."""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started = time.perf_counter()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sid = self.memory.get_or_create(session_id)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history_text = 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self.memory.format_history(sid, self.settings.history_max_turns)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use_history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else 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messages, sources, rewritten = await self._build_answer_messages(question, history_text)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llm = self.llm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llm is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raise RuntimeError(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"尚未配置 LLM API Key（.env 的 LLM_API_KEY）。"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"请填写后重启；也可先调用 /api/search 或 /api/debug/prompt 查看检索链路。"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已渲染消息直接调用模型（不再过模板解析，避免正文 {xxx} 触发模板变量报错）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resp = await llm.ainvoke(self._as_langchain_messages(messages))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代码位置：app/core/engine.py（第 300~345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async def answer_stream(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self, question: str, session_id: str | None, use_history: bool = True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"""流式回答：异步生成器，依次产出 dict 事件。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事件：meta(含来源) → token × N → done | error。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started = time.perf_counter()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sid = self.memory.get_or_create(session_id)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history_text = 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self.memory.format_history(sid, self.settings.history_max_turns)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use_history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else 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messages, sources, rewritten = await self._build_answer_messages(question, history_text)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yield {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"type": "meta",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"data": {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"session_id": sid,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"source_count": len(sources),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"rewritten_question": rewritten,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"sources": [s.model_dump() for s in sources],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},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}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llm = self.llm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llm is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yield {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"type": "error",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"data": {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"message": "尚未配置 LLM API Key（.env 的 LLM_API_KEY）。"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"检索/重排链路已正常完成，请配置 key 后重试。"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},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}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parts: list[str] = []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async for chunk in llm.astream(self._as_langchain_messages(messages)):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piece = chunk.content if isinstance(chunk.content, str) else str(chunk.content)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piece: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parts.append(piece)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yield {"type": "token", "data": {"text": piece}}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answer = "".join(parts)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self.memory.add_turn(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sid,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ChatTurn(question, answer, rewritten, [s.doc_title for s in sources]),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)</w:t>
      </w:r>
    </w:p>
    <w:p>
      <w:pPr>
        <w:pStyle w:val="ListBullet"/>
        <w:spacing w:after="60" w:lineRule="auto" w:line="312"/>
      </w:pPr>
      <w:r>
        <w:rPr>
          <w:rFonts w:ascii="Consolas" w:hAnsi="Consolas" w:eastAsia="微软雅黑"/>
          <w:b w:val="0"/>
          <w:i w:val="0"/>
          <w:sz w:val="21"/>
        </w:rPr>
        <w:t>llm.ainvoke(messages)</w:t>
      </w:r>
      <w:r>
        <w:rPr>
          <w:rFonts w:ascii="Calibri" w:hAnsi="Calibri" w:eastAsia="宋体"/>
          <w:b w:val="0"/>
          <w:i w:val="0"/>
          <w:sz w:val="22"/>
        </w:rPr>
        <w:t xml:space="preserve"> → 返回 AIMessage，取 </w:t>
      </w:r>
      <w:r>
        <w:rPr>
          <w:rFonts w:ascii="Consolas" w:hAnsi="Consolas" w:eastAsia="微软雅黑"/>
          <w:b w:val="0"/>
          <w:i w:val="0"/>
          <w:sz w:val="21"/>
        </w:rPr>
        <w:t>.content</w:t>
      </w:r>
      <w:r>
        <w:rPr>
          <w:rFonts w:ascii="Calibri" w:hAnsi="Calibri" w:eastAsia="宋体"/>
          <w:b w:val="0"/>
          <w:i w:val="0"/>
          <w:sz w:val="22"/>
        </w:rPr>
        <w:t xml:space="preserve"> 得到完整回答；</w:t>
      </w:r>
    </w:p>
    <w:p>
      <w:pPr>
        <w:pStyle w:val="ListBullet"/>
        <w:spacing w:after="60" w:lineRule="auto" w:line="312"/>
      </w:pPr>
      <w:r>
        <w:rPr>
          <w:rFonts w:ascii="Consolas" w:hAnsi="Consolas" w:eastAsia="微软雅黑"/>
          <w:b w:val="0"/>
          <w:i w:val="0"/>
          <w:sz w:val="21"/>
        </w:rPr>
        <w:t>llm.astream(messages)</w:t>
      </w:r>
      <w:r>
        <w:rPr>
          <w:rFonts w:ascii="Calibri" w:hAnsi="Calibri" w:eastAsia="宋体"/>
          <w:b w:val="0"/>
          <w:i w:val="0"/>
          <w:sz w:val="22"/>
        </w:rPr>
        <w:t xml:space="preserve"> → 逐 token 产出，配合 SSE 推给前端（流式不依赖 LCEL，LangChain 聊天模型原生支持）。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LangChain 模板变量坑（本项目实测踩过）：</w:t>
      </w:r>
      <w:r>
        <w:rPr>
          <w:rFonts w:ascii="Consolas" w:hAnsi="Consolas" w:eastAsia="微软雅黑"/>
          <w:b w:val="0"/>
          <w:i w:val="0"/>
          <w:sz w:val="20"/>
        </w:rPr>
        <w:t>ChatPromptTemplate.from_messages</w:t>
      </w:r>
      <w:r>
        <w:rPr>
          <w:rFonts w:ascii="Calibri" w:hAnsi="Calibri" w:eastAsia="宋体"/>
          <w:b w:val="0"/>
          <w:i w:val="0"/>
          <w:sz w:val="21"/>
        </w:rPr>
        <w:t xml:space="preserve"> 会把消息里的 </w:t>
      </w:r>
      <w:r>
        <w:rPr>
          <w:rFonts w:ascii="Consolas" w:hAnsi="Consolas" w:eastAsia="微软雅黑"/>
          <w:b w:val="0"/>
          <w:i w:val="0"/>
          <w:sz w:val="20"/>
        </w:rPr>
        <w:t>{xxx}</w:t>
      </w:r>
      <w:r>
        <w:rPr>
          <w:rFonts w:ascii="Calibri" w:hAnsi="Calibri" w:eastAsia="宋体"/>
          <w:b w:val="0"/>
          <w:i w:val="0"/>
          <w:sz w:val="21"/>
        </w:rPr>
        <w:t xml:space="preserve"> 当占位符。凡是“内容来自用户/文档/检索结果”的动态正文，一律先渲染好再直传模型；模板只用于变量完全可控的内部提示词。</w:t>
      </w:r>
    </w:p>
    <w:p>
      <w:pPr>
        <w:pStyle w:val="Heading3"/>
        <w:keepNext/>
      </w:pPr>
      <w:r>
        <w:t>12.2 SSE 流式协议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HTTP 无法“半截返回”，SSE（Server-Sent Events）用 </w:t>
      </w:r>
      <w:r>
        <w:rPr>
          <w:rFonts w:ascii="Consolas" w:hAnsi="Consolas" w:eastAsia="微软雅黑"/>
          <w:b w:val="0"/>
          <w:i w:val="0"/>
          <w:sz w:val="21"/>
        </w:rPr>
        <w:t>text/event-stream</w:t>
      </w:r>
      <w:r>
        <w:rPr>
          <w:rFonts w:ascii="Calibri" w:hAnsi="Calibri" w:eastAsia="宋体"/>
          <w:b w:val="0"/>
          <w:i w:val="0"/>
          <w:sz w:val="22"/>
        </w:rPr>
        <w:t xml:space="preserve"> 分帧推送：每个事件一行 </w:t>
      </w:r>
      <w:r>
        <w:rPr>
          <w:rFonts w:ascii="Consolas" w:hAnsi="Consolas" w:eastAsia="微软雅黑"/>
          <w:b w:val="0"/>
          <w:i w:val="0"/>
          <w:sz w:val="21"/>
        </w:rPr>
        <w:t>data: {json}\n\n</w:t>
      </w:r>
      <w:r>
        <w:rPr>
          <w:rFonts w:ascii="Calibri" w:hAnsi="Calibri" w:eastAsia="宋体"/>
          <w:b w:val="0"/>
          <w:i w:val="0"/>
          <w:sz w:val="22"/>
        </w:rPr>
        <w:t xml:space="preserve">。前端 fetch + </w:t>
      </w:r>
      <w:r>
        <w:rPr>
          <w:rFonts w:ascii="Consolas" w:hAnsi="Consolas" w:eastAsia="微软雅黑"/>
          <w:b w:val="0"/>
          <w:i w:val="0"/>
          <w:sz w:val="21"/>
        </w:rPr>
        <w:t>ReadableStream</w:t>
      </w:r>
      <w:r>
        <w:rPr>
          <w:rFonts w:ascii="Calibri" w:hAnsi="Calibri" w:eastAsia="宋体"/>
          <w:b w:val="0"/>
          <w:i w:val="0"/>
          <w:sz w:val="22"/>
        </w:rPr>
        <w:t xml:space="preserve"> 边收边渲染。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代码位置：app/api/chat.py（第 54~77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body.question, body.session_id, body.use_history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except RuntimeError as 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未配置 LLM key 等“业务性”错误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raise HTTPException(status_code=503, detail=str(e)) from 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return AnswerResponse(**result)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@router.post("/chat/stream")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async def chat_stream(request: Request, body: ChatRequest):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engine = _engine(request)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async def event_stream():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先做“准备阶段”（检索/重排可能在 meta 事件后还需要时间，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但我们把 meta 前置：前端能立刻展示来源，用户感知更快）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try: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async for event in engine.answer_stream(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body.question, body.session_id, body.use_history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yield _sse(event)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except Exception as e:  # 生成阶段任何异常 → 错误事件（不要断流无提示）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yield _sse({"type": "error", "data": {"message": str(e)}})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finally: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yield _sse({"type": "done", "data": {"closed": True}})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事件类型：</w:t>
      </w:r>
      <w:r>
        <w:rPr>
          <w:rFonts w:ascii="Consolas" w:hAnsi="Consolas" w:eastAsia="微软雅黑"/>
          <w:b w:val="0"/>
          <w:i w:val="0"/>
          <w:sz w:val="21"/>
        </w:rPr>
        <w:t>meta</w:t>
      </w:r>
      <w:r>
        <w:rPr>
          <w:rFonts w:ascii="Calibri" w:hAnsi="Calibri" w:eastAsia="宋体"/>
          <w:b w:val="0"/>
          <w:i w:val="0"/>
          <w:sz w:val="22"/>
        </w:rPr>
        <w:t xml:space="preserve">（先推来源，用户马上看到引用）→ </w:t>
      </w:r>
      <w:r>
        <w:rPr>
          <w:rFonts w:ascii="Consolas" w:hAnsi="Consolas" w:eastAsia="微软雅黑"/>
          <w:b w:val="0"/>
          <w:i w:val="0"/>
          <w:sz w:val="21"/>
        </w:rPr>
        <w:t>token</w:t>
      </w:r>
      <w:r>
        <w:rPr>
          <w:rFonts w:ascii="Calibri" w:hAnsi="Calibri" w:eastAsia="宋体"/>
          <w:b w:val="0"/>
          <w:i w:val="0"/>
          <w:sz w:val="22"/>
        </w:rPr>
        <w:t xml:space="preserve">（逐字正文）→ </w:t>
      </w:r>
      <w:r>
        <w:rPr>
          <w:rFonts w:ascii="Consolas" w:hAnsi="Consolas" w:eastAsia="微软雅黑"/>
          <w:b w:val="0"/>
          <w:i w:val="0"/>
          <w:sz w:val="21"/>
        </w:rPr>
        <w:t>done</w:t>
      </w:r>
      <w:r>
        <w:rPr>
          <w:rFonts w:ascii="Calibri" w:hAnsi="Calibri" w:eastAsia="宋体"/>
          <w:b w:val="0"/>
          <w:i w:val="0"/>
          <w:sz w:val="22"/>
        </w:rPr>
        <w:t>/</w:t>
      </w:r>
      <w:r>
        <w:rPr>
          <w:rFonts w:ascii="Consolas" w:hAnsi="Consolas" w:eastAsia="微软雅黑"/>
          <w:b w:val="0"/>
          <w:i w:val="0"/>
          <w:sz w:val="21"/>
        </w:rPr>
        <w:t>error</w:t>
      </w:r>
      <w:r>
        <w:rPr>
          <w:rFonts w:ascii="Calibri" w:hAnsi="Calibri" w:eastAsia="宋体"/>
          <w:b w:val="0"/>
          <w:i w:val="0"/>
          <w:sz w:val="22"/>
        </w:rPr>
        <w:t>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生成阶段任何异常都转成 </w:t>
      </w:r>
      <w:r>
        <w:rPr>
          <w:rFonts w:ascii="Consolas" w:hAnsi="Consolas" w:eastAsia="微软雅黑"/>
          <w:b w:val="0"/>
          <w:i w:val="0"/>
          <w:sz w:val="21"/>
        </w:rPr>
        <w:t>error</w:t>
      </w:r>
      <w:r>
        <w:rPr>
          <w:rFonts w:ascii="Calibri" w:hAnsi="Calibri" w:eastAsia="宋体"/>
          <w:b w:val="0"/>
          <w:i w:val="0"/>
          <w:sz w:val="22"/>
        </w:rPr>
        <w:t xml:space="preserve"> 事件，</w:t>
      </w:r>
      <w:r>
        <w:rPr>
          <w:rFonts w:ascii="Calibri" w:hAnsi="Calibri" w:eastAsia="宋体"/>
          <w:b/>
          <w:i w:val="0"/>
          <w:sz w:val="22"/>
        </w:rPr>
        <w:t>不要断流无提示</w:t>
      </w:r>
      <w:r>
        <w:rPr>
          <w:rFonts w:ascii="Calibri" w:hAnsi="Calibri" w:eastAsia="宋体"/>
          <w:b w:val="0"/>
          <w:i w:val="0"/>
          <w:sz w:val="22"/>
        </w:rPr>
        <w:t>；前端要保留错误信息，不能拿“无输出”兜底文案把它盖掉（已修复）；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头里加 </w:t>
      </w:r>
      <w:r>
        <w:rPr>
          <w:rFonts w:ascii="Consolas" w:hAnsi="Consolas" w:eastAsia="微软雅黑"/>
          <w:b w:val="0"/>
          <w:i w:val="0"/>
          <w:sz w:val="21"/>
        </w:rPr>
        <w:t>X-Accel-Buffering: no</w:t>
      </w:r>
      <w:r>
        <w:rPr>
          <w:rFonts w:ascii="Calibri" w:hAnsi="Calibri" w:eastAsia="宋体"/>
          <w:b w:val="0"/>
          <w:i w:val="0"/>
          <w:sz w:val="22"/>
        </w:rPr>
        <w:t>：避免 Nginx 等反向代理缓冲导致前端“半天不出字”。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教学里 SSE 用 POST（携带 body），浏览器原生 EventSource 只支持 GET —— 所以前端用 fetch 流式读 body，这也是生产常见做法。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 w:val="0"/>
          <w:i w:val="0"/>
          <w:sz w:val="21"/>
        </w:rPr>
        <w:t>没配 LLM key 时，</w:t>
      </w:r>
      <w:r>
        <w:rPr>
          <w:rFonts w:ascii="Consolas" w:hAnsi="Consolas" w:eastAsia="微软雅黑"/>
          <w:b w:val="0"/>
          <w:i w:val="0"/>
          <w:sz w:val="20"/>
        </w:rPr>
        <w:t>/api/debug/prompt</w:t>
      </w:r>
      <w:r>
        <w:rPr>
          <w:rFonts w:ascii="Calibri" w:hAnsi="Calibri" w:eastAsia="宋体"/>
          <w:b w:val="0"/>
          <w:i w:val="0"/>
          <w:sz w:val="21"/>
        </w:rPr>
        <w:t xml:space="preserve"> 能返回“将发给 LLM 的完整消息”，零成本检查检索→重排→拼上下文是否正常 —— 排查 RAG 问题先看它。</w:t>
      </w:r>
    </w:p>
    <w:p>
      <w:pPr>
        <w:pStyle w:val="Heading2"/>
        <w:keepNext/>
      </w:pPr>
      <w:r>
        <w:t>Step 13　RAG 编排层 engine.py（全项目最关键）</w:t>
      </w:r>
    </w:p>
    <w:p>
      <w:pPr>
        <w:pStyle w:val="Heading3"/>
        <w:keepNext/>
      </w:pPr>
      <w:r>
        <w:t>13.1 它的职责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engine 把各 core 模块“串”成对外可用的方法：</w:t>
      </w:r>
      <w:r>
        <w:rPr>
          <w:rFonts w:ascii="Consolas" w:hAnsi="Consolas" w:eastAsia="微软雅黑"/>
          <w:b w:val="0"/>
          <w:i w:val="0"/>
          <w:sz w:val="21"/>
        </w:rPr>
        <w:t>ingest_file</w:t>
      </w:r>
      <w:r>
        <w:rPr>
          <w:rFonts w:ascii="Calibri" w:hAnsi="Calibri" w:eastAsia="宋体"/>
          <w:b w:val="0"/>
          <w:i w:val="0"/>
          <w:sz w:val="22"/>
        </w:rPr>
        <w:t>（入库线）、</w:t>
      </w:r>
      <w:r>
        <w:rPr>
          <w:rFonts w:ascii="Consolas" w:hAnsi="Consolas" w:eastAsia="微软雅黑"/>
          <w:b w:val="0"/>
          <w:i w:val="0"/>
          <w:sz w:val="21"/>
        </w:rPr>
        <w:t>search</w:t>
      </w:r>
      <w:r>
        <w:rPr>
          <w:rFonts w:ascii="Calibri" w:hAnsi="Calibri" w:eastAsia="宋体"/>
          <w:b w:val="0"/>
          <w:i w:val="0"/>
          <w:sz w:val="22"/>
        </w:rPr>
        <w:t>（检索线）、</w:t>
      </w:r>
      <w:r>
        <w:rPr>
          <w:rFonts w:ascii="Consolas" w:hAnsi="Consolas" w:eastAsia="微软雅黑"/>
          <w:b w:val="0"/>
          <w:i w:val="0"/>
          <w:sz w:val="21"/>
        </w:rPr>
        <w:t>answer / answer_stream</w:t>
      </w:r>
      <w:r>
        <w:rPr>
          <w:rFonts w:ascii="Calibri" w:hAnsi="Calibri" w:eastAsia="宋体"/>
          <w:b w:val="0"/>
          <w:i w:val="0"/>
          <w:sz w:val="22"/>
        </w:rPr>
        <w:t>（问答线）。API 层只调用它，不碰任何细节 —— 于是你可以用 pytest 直接测 engine，不启动服务器。</w:t>
      </w:r>
    </w:p>
    <w:p>
      <w:pPr>
        <w:pStyle w:val="Heading3"/>
        <w:keepNext/>
      </w:pPr>
      <w:r>
        <w:t>13.2 并发模型：to_thread + asyncio.Lock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代码位置：app/core/engine.py（第 155~174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await asyncio.to_thread(self._rebuild_all_sync)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return ok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---------------------------------------------------------------- 检索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async def search(self, question: str, top_k: int | None = None) -&gt; list[SourceRef]: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"""对外检索接口：混合检索 → (可选)重排 → 转 SourceRef。"""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sources, _ = await self._search_ranked(question, top_k)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return sources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async def _search_ranked(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self, query: str, top_k: int | None = None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) -&gt; tuple[list[SourceRef], list[RankedChunk]]: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"""核心检索：embedding → 稠密 + BM25 → RRF 融合 → cross-encoder 重排。"""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async with self._lock: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q_emb = await asyncio.to_thread(self.embedder.embed_query, query)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ranked = await asyncio.to_thread(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self.retriever.hybrid_search,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query,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q_emb,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dense_k=self.settings.retrieve_dense_k,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embedding/FAISS/BM25 都是</w:t>
      </w:r>
      <w:r>
        <w:rPr>
          <w:rFonts w:ascii="Calibri" w:hAnsi="Calibri" w:eastAsia="宋体"/>
          <w:b/>
          <w:i w:val="0"/>
          <w:sz w:val="22"/>
        </w:rPr>
        <w:t>同步 CPU 密集</w:t>
      </w:r>
      <w:r>
        <w:rPr>
          <w:rFonts w:ascii="Calibri" w:hAnsi="Calibri" w:eastAsia="宋体"/>
          <w:b w:val="0"/>
          <w:i w:val="0"/>
          <w:sz w:val="22"/>
        </w:rPr>
        <w:t xml:space="preserve">代码，直接跑会卡死事件循环 → 统一 </w:t>
      </w:r>
      <w:r>
        <w:rPr>
          <w:rFonts w:ascii="Consolas" w:hAnsi="Consolas" w:eastAsia="微软雅黑"/>
          <w:b w:val="0"/>
          <w:i w:val="0"/>
          <w:sz w:val="21"/>
        </w:rPr>
        <w:t>asyncio.to_thread(...)</w:t>
      </w:r>
      <w:r>
        <w:rPr>
          <w:rFonts w:ascii="Calibri" w:hAnsi="Calibri" w:eastAsia="宋体"/>
          <w:b w:val="0"/>
          <w:i w:val="0"/>
          <w:sz w:val="22"/>
        </w:rPr>
        <w:t xml:space="preserve"> 丢线程池；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但“入库 → 改索引”是</w:t>
      </w:r>
      <w:r>
        <w:rPr>
          <w:rFonts w:ascii="Calibri" w:hAnsi="Calibri" w:eastAsia="宋体"/>
          <w:b/>
          <w:i w:val="0"/>
          <w:sz w:val="22"/>
        </w:rPr>
        <w:t>写操作</w:t>
      </w:r>
      <w:r>
        <w:rPr>
          <w:rFonts w:ascii="Calibri" w:hAnsi="Calibri" w:eastAsia="宋体"/>
          <w:b w:val="0"/>
          <w:i w:val="0"/>
          <w:sz w:val="22"/>
        </w:rPr>
        <w:t>，检索是</w:t>
      </w:r>
      <w:r>
        <w:rPr>
          <w:rFonts w:ascii="Calibri" w:hAnsi="Calibri" w:eastAsia="宋体"/>
          <w:b/>
          <w:i w:val="0"/>
          <w:sz w:val="22"/>
        </w:rPr>
        <w:t>读操作</w:t>
      </w:r>
      <w:r>
        <w:rPr>
          <w:rFonts w:ascii="Calibri" w:hAnsi="Calibri" w:eastAsia="宋体"/>
          <w:b w:val="0"/>
          <w:i w:val="0"/>
          <w:sz w:val="22"/>
        </w:rPr>
        <w:t xml:space="preserve">，两者并发会读到中间状态 → 一把 </w:t>
      </w:r>
      <w:r>
        <w:rPr>
          <w:rFonts w:ascii="Consolas" w:hAnsi="Consolas" w:eastAsia="微软雅黑"/>
          <w:b w:val="0"/>
          <w:i w:val="0"/>
          <w:sz w:val="21"/>
        </w:rPr>
        <w:t>asyncio.Lock</w:t>
      </w:r>
      <w:r>
        <w:rPr>
          <w:rFonts w:ascii="Calibri" w:hAnsi="Calibri" w:eastAsia="宋体"/>
          <w:b w:val="0"/>
          <w:i w:val="0"/>
          <w:sz w:val="22"/>
        </w:rPr>
        <w:t xml:space="preserve"> 把“写 + 所有搜索”串行化，</w:t>
      </w:r>
      <w:r>
        <w:rPr>
          <w:rFonts w:ascii="Calibri" w:hAnsi="Calibri" w:eastAsia="宋体"/>
          <w:b/>
          <w:i w:val="0"/>
          <w:sz w:val="22"/>
        </w:rPr>
        <w:t>用简单换正确</w:t>
      </w:r>
      <w:r>
        <w:rPr>
          <w:rFonts w:ascii="Calibri" w:hAnsi="Calibri" w:eastAsia="宋体"/>
          <w:b w:val="0"/>
          <w:i w:val="0"/>
          <w:sz w:val="22"/>
        </w:rPr>
        <w:t>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local embedder/reranker 内部再用 </w:t>
      </w:r>
      <w:r>
        <w:rPr>
          <w:rFonts w:ascii="Consolas" w:hAnsi="Consolas" w:eastAsia="微软雅黑"/>
          <w:b w:val="0"/>
          <w:i w:val="0"/>
          <w:sz w:val="21"/>
        </w:rPr>
        <w:t>threading.Lock</w:t>
      </w:r>
      <w:r>
        <w:rPr>
          <w:rFonts w:ascii="Calibri" w:hAnsi="Calibri" w:eastAsia="宋体"/>
          <w:b w:val="0"/>
          <w:i w:val="0"/>
          <w:sz w:val="22"/>
        </w:rPr>
        <w:t xml:space="preserve"> 保护模型推理（模型非线程安全）。</w:t>
      </w: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>面试聊并发是加分项：能说出“IO 走 async、CPU 走线程池、共享状态上锁”三层，说明你有真实的服务端工程经验。</w:t>
      </w:r>
    </w:p>
    <w:p>
      <w:pPr>
        <w:pStyle w:val="Heading3"/>
        <w:keepNext/>
      </w:pPr>
      <w:r>
        <w:t>13.3 入库管线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代码位置：app/core/engine.py（第 88~133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async def initialize(self) -&gt; None: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"""启动时：有索引文件直接加载，否则全量重建。"""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async with self._lock: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loaded = await asyncio.to_thread(self.vectors.load, self.settings.faiss_index_path)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if not loaded or self.vectors.size != self.store.total_chunks():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await asyncio.to_thread(self._rebuild_all_sync)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else: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for c in self.store.chunks: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self.bm25.add(c.chunk_id, c.text)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self.bm25.rebuild_stats()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# ---------------------------------------------------------------- 入库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async def ingest_file(self, path: str, filename: str, title: str | None = None) -&gt; dict: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"""解析 → 分块 → 向量化 → 入库。返回统计信息。"""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started = time.perf_counter()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doc_id = f"doc-{uuid.uuid4().hex[:12]}"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display_title = (title or "").strip() or filename.rsplit(".", 1)[0]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1) 解析（CPU：丢线程池）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parsed: ParsedDocument = await asyncio.to_thread(parse_file, path, filename)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# 2) 分块（参数来自配置）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chunks: list[Chunk] = split_pages_into_chunks(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parsed.pages,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doc_id=doc_id,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doc_title=display_title,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chunk_size=self.settings.chunk_size,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chunk_overlap=self.settings.chunk_overlap,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if not chunks: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raise ValueError("解析成功但没有产出任何分块，请检查文档内容。")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async with self._lock: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# 3) 向量化（CPU：丢线程池）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vecs = await asyncio.to_thread(self.embedder.encode, [c.text for c in chunks])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# 4) 落库：先写 JSONL 记录（位置 0..n-1），再往 FAISS 追加同序向量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doc = DocRecord.new(doc_id, display_title, filename, parsed.char_count)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records = [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ChunkRecord(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chunk_id=c.chunk_id,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doc_id=doc_id,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doc_title=display_title,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page=c.page,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text=c.text,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    meta=c.meta,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            for c in chunks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顺序：解析 → 分块 → 向量化 → 写 JSONL → 写 FAISS → 增量更新 BM25 → 存盘；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先写记录后写向量</w:t>
      </w:r>
      <w:r>
        <w:rPr>
          <w:rFonts w:ascii="Calibri" w:hAnsi="Calibri" w:eastAsia="宋体"/>
          <w:b w:val="0"/>
          <w:i w:val="0"/>
          <w:sz w:val="22"/>
        </w:rPr>
        <w:t>、两边同序追加，是“下标对齐”成立的保证（回顾 Step 6）。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 xml:space="preserve">入库中途失败要保证一致性：本项目先 </w:t>
      </w:r>
      <w:r>
        <w:rPr>
          <w:rFonts w:ascii="Consolas" w:hAnsi="Consolas" w:eastAsia="微软雅黑"/>
          <w:b w:val="0"/>
          <w:i w:val="0"/>
          <w:sz w:val="20"/>
        </w:rPr>
        <w:t>async with self._lock</w:t>
      </w:r>
      <w:r>
        <w:rPr>
          <w:rFonts w:ascii="Calibri" w:hAnsi="Calibri" w:eastAsia="宋体"/>
          <w:b w:val="0"/>
          <w:i w:val="0"/>
          <w:sz w:val="21"/>
        </w:rPr>
        <w:t xml:space="preserve"> 再整段执行，异常会回滚到锁外（演示级）。生产可把“记录+向量”放进同一事务/补偿删除。</w:t>
      </w:r>
    </w:p>
    <w:p>
      <w:pPr>
        <w:pStyle w:val="Heading2"/>
        <w:keepNext/>
      </w:pPr>
      <w:r>
        <w:t>Step 14　前端：无框架也能做完整的交互</w:t>
      </w:r>
    </w:p>
    <w:p>
      <w:pPr>
        <w:pStyle w:val="Heading3"/>
        <w:keepNext/>
      </w:pPr>
      <w:r>
        <w:t>14.1 结构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index.html  三栏布局：知识库(左) / 对话(中) / 引用来源(右)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style.css   样式（浅色、卡片、消息气泡）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app.js      全部逻辑：上传、文档列表、SSE 流式渲染、来源卡片</w:t>
      </w:r>
    </w:p>
    <w:p>
      <w:pPr>
        <w:pStyle w:val="Heading3"/>
        <w:keepNext/>
      </w:pPr>
      <w:r>
        <w:t>14.2 关键点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fetch + ReadableStream</w:t>
      </w:r>
      <w:r>
        <w:rPr>
          <w:rFonts w:ascii="Calibri" w:hAnsi="Calibri" w:eastAsia="宋体"/>
          <w:b w:val="0"/>
          <w:i w:val="0"/>
          <w:sz w:val="22"/>
        </w:rPr>
        <w:t xml:space="preserve"> 读 </w:t>
      </w:r>
      <w:r>
        <w:rPr>
          <w:rFonts w:ascii="Consolas" w:hAnsi="Consolas" w:eastAsia="微软雅黑"/>
          <w:b w:val="0"/>
          <w:i w:val="0"/>
          <w:sz w:val="21"/>
        </w:rPr>
        <w:t>/api/chat/stream</w:t>
      </w:r>
      <w:r>
        <w:rPr>
          <w:rFonts w:ascii="Calibri" w:hAnsi="Calibri" w:eastAsia="宋体"/>
          <w:b w:val="0"/>
          <w:i w:val="0"/>
          <w:sz w:val="22"/>
        </w:rPr>
        <w:t xml:space="preserve">：按 </w:t>
      </w:r>
      <w:r>
        <w:rPr>
          <w:rFonts w:ascii="Consolas" w:hAnsi="Consolas" w:eastAsia="微软雅黑"/>
          <w:b w:val="0"/>
          <w:i w:val="0"/>
          <w:sz w:val="21"/>
        </w:rPr>
        <w:t>\n\n</w:t>
      </w:r>
      <w:r>
        <w:rPr>
          <w:rFonts w:ascii="Calibri" w:hAnsi="Calibri" w:eastAsia="宋体"/>
          <w:b w:val="0"/>
          <w:i w:val="0"/>
          <w:sz w:val="22"/>
        </w:rPr>
        <w:t xml:space="preserve"> 切帧、</w:t>
      </w:r>
      <w:r>
        <w:rPr>
          <w:rFonts w:ascii="Consolas" w:hAnsi="Consolas" w:eastAsia="微软雅黑"/>
          <w:b w:val="0"/>
          <w:i w:val="0"/>
          <w:sz w:val="21"/>
        </w:rPr>
        <w:t>data:</w:t>
      </w:r>
      <w:r>
        <w:rPr>
          <w:rFonts w:ascii="Calibri" w:hAnsi="Calibri" w:eastAsia="宋体"/>
          <w:b w:val="0"/>
          <w:i w:val="0"/>
          <w:sz w:val="22"/>
        </w:rPr>
        <w:t xml:space="preserve"> 前缀解 JSON，token 到达即追加渲染 —— 首字延迟≈模型首 token 延迟，体验远好于转圈等待；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meta 事件先于正文</w:t>
      </w:r>
      <w:r>
        <w:rPr>
          <w:rFonts w:ascii="Calibri" w:hAnsi="Calibri" w:eastAsia="宋体"/>
          <w:b w:val="0"/>
          <w:i w:val="0"/>
          <w:sz w:val="22"/>
        </w:rPr>
        <w:t>到达 → 用户还没看完字，右侧“引用来源”已就位（感知性能设计）；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 xml:space="preserve">回答里的 </w:t>
      </w:r>
      <w:r>
        <w:rPr>
          <w:rFonts w:ascii="Consolas" w:hAnsi="Consolas" w:eastAsia="微软雅黑"/>
          <w:b w:val="0"/>
          <w:i w:val="0"/>
          <w:sz w:val="21"/>
        </w:rPr>
        <w:t>[n]</w:t>
      </w:r>
      <w:r>
        <w:rPr>
          <w:rFonts w:ascii="Calibri" w:hAnsi="Calibri" w:eastAsia="宋体"/>
          <w:b w:val="0"/>
          <w:i w:val="0"/>
          <w:sz w:val="22"/>
        </w:rPr>
        <w:t xml:space="preserve"> 用正则包一层可点击样式，与 </w:t>
      </w:r>
      <w:r>
        <w:rPr>
          <w:rFonts w:ascii="Consolas" w:hAnsi="Consolas" w:eastAsia="微软雅黑"/>
          <w:b w:val="0"/>
          <w:i w:val="0"/>
          <w:sz w:val="21"/>
        </w:rPr>
        <w:t>sources[].cite_index</w:t>
      </w:r>
      <w:r>
        <w:rPr>
          <w:rFonts w:ascii="Calibri" w:hAnsi="Calibri" w:eastAsia="宋体"/>
          <w:b w:val="0"/>
          <w:i w:val="0"/>
          <w:sz w:val="22"/>
        </w:rPr>
        <w:t xml:space="preserve"> 对应。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 w:val="0"/>
          <w:i w:val="0"/>
          <w:sz w:val="21"/>
        </w:rPr>
        <w:t>故意不用 React/Vue，是想让你看懂</w:t>
      </w:r>
      <w:r>
        <w:rPr>
          <w:rFonts w:ascii="Calibri" w:hAnsi="Calibri" w:eastAsia="宋体"/>
          <w:b/>
          <w:i w:val="0"/>
          <w:sz w:val="21"/>
        </w:rPr>
        <w:t>浏览器原生能力</w:t>
      </w:r>
      <w:r>
        <w:rPr>
          <w:rFonts w:ascii="Calibri" w:hAnsi="Calibri" w:eastAsia="宋体"/>
          <w:b w:val="0"/>
          <w:i w:val="0"/>
          <w:sz w:val="21"/>
        </w:rPr>
        <w:t>；上生产换框架时，接口协议（SSE 事件类型）完全不用动。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 xml:space="preserve">前端渲染用 </w:t>
      </w:r>
      <w:r>
        <w:rPr>
          <w:rFonts w:ascii="Consolas" w:hAnsi="Consolas" w:eastAsia="微软雅黑"/>
          <w:b w:val="0"/>
          <w:i w:val="0"/>
          <w:sz w:val="20"/>
        </w:rPr>
        <w:t>innerHTML</w:t>
      </w:r>
      <w:r>
        <w:rPr>
          <w:rFonts w:ascii="Calibri" w:hAnsi="Calibri" w:eastAsia="宋体"/>
          <w:b w:val="0"/>
          <w:i w:val="0"/>
          <w:sz w:val="21"/>
        </w:rPr>
        <w:t xml:space="preserve"> 前必须转义（</w:t>
      </w:r>
      <w:r>
        <w:rPr>
          <w:rFonts w:ascii="Consolas" w:hAnsi="Consolas" w:eastAsia="微软雅黑"/>
          <w:b w:val="0"/>
          <w:i w:val="0"/>
          <w:sz w:val="20"/>
        </w:rPr>
        <w:t>esc()</w:t>
      </w:r>
      <w:r>
        <w:rPr>
          <w:rFonts w:ascii="Calibri" w:hAnsi="Calibri" w:eastAsia="宋体"/>
          <w:b w:val="0"/>
          <w:i w:val="0"/>
          <w:sz w:val="21"/>
        </w:rPr>
        <w:t>）。直接把模型输出拼进 HTML 会有 XSS 风险 —— 面试若被问安全，这是现成答案。</w:t>
      </w:r>
    </w:p>
    <w:p>
      <w:pPr>
        <w:pStyle w:val="Heading2"/>
        <w:keepNext/>
      </w:pPr>
      <w:r>
        <w:t>Step 15　部署成 Web 服务</w:t>
      </w:r>
    </w:p>
    <w:p>
      <w:pPr>
        <w:pStyle w:val="Heading3"/>
        <w:keepNext/>
      </w:pPr>
      <w:r>
        <w:t>15.1 本地 / 服务器直跑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开发（热重载，单进程）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-m uvicorn app.main:app --reload --port 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生产（多进程：4 worker × 8 线程；注意每进程会各自加载一遍模型）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-m uvicorn app.main:app --host 0.0.0.0 --port 8000 --workers 4</w:t>
      </w: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多 worker 时每个进程独立持有一份模型 + 内存索引 —— 内存按进程翻倍。小内存机器要么单进程，要么把索引/状态外置（向量库 + Redis），这正是进阶方向。</w:t>
      </w:r>
    </w:p>
    <w:p>
      <w:pPr>
        <w:pStyle w:val="Heading3"/>
        <w:keepNext/>
      </w:pPr>
      <w:r>
        <w:t>15.2 Docker</w:t>
      </w:r>
    </w:p>
    <w:p>
      <w:pPr>
        <w:spacing w:before="40" w:after="40" w:line="240" w:lineRule="auto"/>
      </w:pPr>
      <w:r>
        <w:rPr>
          <w:rFonts w:ascii="Calibri" w:hAnsi="Calibri" w:eastAsia="微软雅黑"/>
          <w:b w:val="0"/>
          <w:i w:val="0"/>
          <w:color w:val="808080"/>
          <w:sz w:val="18"/>
        </w:rPr>
        <w:t>📄 代码位置：Dockerfile（第 1~20 行）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RAG knowledge-base QA system - runtime image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CPU-only on purpose (embedding/rerank via sentence-transformers CPU).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FROM python:3.12-slim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WORKDIR /app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copy requirements BEFORE pip so it is present at install time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COPY requirements.txt .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robust pip in slow/China networks: longer timeout + retries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ENV PIP_DEFAULT_TIMEOUT=120 \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PIP_RETRIES=15 \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   PIP_NO_BUILD_ISOLATION=1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build deps (default index) + torch (CPU wheels)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RUN pip install --no-cache-dir setuptools wheel \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&amp;&amp; pip install --no-cache-dir torch --index-url https://download.pytorch.org/whl/cpu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requirements.txt is ASCII-only on purpose (pip + locale safety)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RUN pip install --no-cache-dir -r requirements.txt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COPY . .</w:t>
      </w:r>
    </w:p>
    <w:p>
      <w:pPr>
        <w:pStyle w:val="ListBullet"/>
        <w:spacing w:after="60" w:lineRule="auto" w:line="312"/>
      </w:pPr>
      <w:r>
        <w:rPr>
          <w:rFonts w:ascii="Consolas" w:hAnsi="Consolas" w:eastAsia="微软雅黑"/>
          <w:b w:val="0"/>
          <w:i w:val="0"/>
          <w:sz w:val="21"/>
        </w:rPr>
        <w:t>python:3.12-slim</w:t>
      </w:r>
      <w:r>
        <w:rPr>
          <w:rFonts w:ascii="Calibri" w:hAnsi="Calibri" w:eastAsia="宋体"/>
          <w:b w:val="0"/>
          <w:i w:val="0"/>
          <w:sz w:val="22"/>
        </w:rPr>
        <w:t xml:space="preserve"> 打底，torch 用 CPU 源安装避免拖入几个 GB 的 CUDA 依赖；</w:t>
      </w:r>
    </w:p>
    <w:p>
      <w:pPr>
        <w:pStyle w:val="ListBullet"/>
        <w:spacing w:after="60" w:lineRule="auto" w:line="312"/>
      </w:pPr>
      <w:r>
        <w:rPr>
          <w:rFonts w:ascii="Consolas" w:hAnsi="Consolas" w:eastAsia="微软雅黑"/>
          <w:b w:val="0"/>
          <w:i w:val="0"/>
          <w:sz w:val="21"/>
        </w:rPr>
        <w:t>DATA_DIR</w:t>
      </w:r>
      <w:r>
        <w:rPr>
          <w:rFonts w:ascii="Calibri" w:hAnsi="Calibri" w:eastAsia="宋体"/>
          <w:b w:val="0"/>
          <w:i w:val="0"/>
          <w:sz w:val="22"/>
        </w:rPr>
        <w:t>/</w:t>
      </w:r>
      <w:r>
        <w:rPr>
          <w:rFonts w:ascii="Consolas" w:hAnsi="Consolas" w:eastAsia="微软雅黑"/>
          <w:b w:val="0"/>
          <w:i w:val="0"/>
          <w:sz w:val="21"/>
        </w:rPr>
        <w:t>HF_HOME</w:t>
      </w:r>
      <w:r>
        <w:rPr>
          <w:rFonts w:ascii="Calibri" w:hAnsi="Calibri" w:eastAsia="宋体"/>
          <w:b w:val="0"/>
          <w:i w:val="0"/>
          <w:sz w:val="22"/>
        </w:rPr>
        <w:t xml:space="preserve"> 指向 </w:t>
      </w:r>
      <w:r>
        <w:rPr>
          <w:rFonts w:ascii="Consolas" w:hAnsi="Consolas" w:eastAsia="微软雅黑"/>
          <w:b w:val="0"/>
          <w:i w:val="0"/>
          <w:sz w:val="21"/>
        </w:rPr>
        <w:t>/app/data</w:t>
      </w:r>
      <w:r>
        <w:rPr>
          <w:rFonts w:ascii="Calibri" w:hAnsi="Calibri" w:eastAsia="宋体"/>
          <w:b w:val="0"/>
          <w:i w:val="0"/>
          <w:sz w:val="22"/>
        </w:rPr>
        <w:t xml:space="preserve">，用 </w:t>
      </w:r>
      <w:r>
        <w:rPr>
          <w:rFonts w:ascii="Calibri" w:hAnsi="Calibri" w:eastAsia="宋体"/>
          <w:b/>
          <w:i w:val="0"/>
          <w:sz w:val="22"/>
        </w:rPr>
        <w:t>volume 持久化</w:t>
      </w:r>
      <w:r>
        <w:rPr>
          <w:rFonts w:ascii="Calibri" w:hAnsi="Calibri" w:eastAsia="宋体"/>
          <w:b w:val="0"/>
          <w:i w:val="0"/>
          <w:sz w:val="22"/>
        </w:rPr>
        <w:t>（知识库、向量索引、模型缓存都不丢）。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docker compose up -d --build     # 前台 http://127.0.0.1:8000</w:t>
      </w:r>
    </w:p>
    <w:p>
      <w:pPr>
        <w:pStyle w:val="Heading3"/>
        <w:keepNext/>
      </w:pPr>
      <w:r>
        <w:t>15.3 上线 checklist（简历/面试常聊）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项</w:t>
            </w:r>
          </w:p>
        </w:tc>
        <w:tc>
          <w:tcPr>
            <w:tcW w:type="dxa" w:w="69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做法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密钥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只走环境变量/密钥管理服务；.env 不入库、容器不写死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CORS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生产收窄为真实前端域名（演示是 *）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限流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登录/限流中间件，防刷接口烧 token（slowapi 等）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首字延迟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模型预热（启动时 warmup 一次），SSE 关代理缓冲（已加 X-Accel-Buffering）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可观测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结构化日志 + /health + 请求耗时指标；RAG 可接 LangSmith 追踪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模型与索引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embedding 维度/模型变更 = 全量重建索引；模型版本要记录在知识库元数据里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安全</w:t>
            </w:r>
          </w:p>
        </w:tc>
        <w:tc>
          <w:tcPr>
            <w:tcW w:type="dxa" w:w="691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上传文件类型魔数校验、大小限制、输出转义、回环/内网部署防滥用</w:t>
            </w:r>
          </w:p>
        </w:tc>
      </w:tr>
    </w:tbl>
    <w:p>
      <w:pPr>
        <w:spacing w:after="40"/>
      </w:pP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>部署篇的价值不在“敲几条命令”，而在你</w:t>
      </w:r>
      <w:r>
        <w:rPr>
          <w:rFonts w:ascii="Calibri" w:hAnsi="Calibri" w:eastAsia="宋体"/>
          <w:b/>
          <w:i w:val="0"/>
          <w:sz w:val="21"/>
        </w:rPr>
        <w:t>说得出每一层的风险</w:t>
      </w:r>
      <w:r>
        <w:rPr>
          <w:rFonts w:ascii="Calibri" w:hAnsi="Calibri" w:eastAsia="宋体"/>
          <w:b w:val="0"/>
          <w:i w:val="0"/>
          <w:sz w:val="21"/>
        </w:rPr>
        <w:t>：多进程内存翻倍、密钥管理、模型预热、代理缓冲 —— 这些才是面试官想听的话。</w:t>
      </w:r>
    </w:p>
    <w:p>
      <w:r>
        <w:br w:type="page"/>
      </w:r>
    </w:p>
    <w:p>
      <w:pPr>
        <w:pStyle w:val="Heading1"/>
        <w:keepNext/>
      </w:pPr>
      <w:r>
        <w:t>第三部分 代码知识点总结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这一部分按“主题”把项目里出现过的知识点汇总成清单，配合代码快速回顾。建议面试前把每个格子都过成“一句话能讲清”。</w:t>
      </w:r>
    </w:p>
    <w:p>
      <w:pPr>
        <w:pStyle w:val="Heading2"/>
        <w:keepNext/>
      </w:pPr>
      <w:r>
        <w:t>3.1 Python 语言层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24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出现在哪</w:t>
            </w:r>
          </w:p>
        </w:tc>
        <w:tc>
          <w:tcPr>
            <w:tcW w:type="dxa" w:w="385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一句话要点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dataclass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store.py / chunking.py / bm25.py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轻量数据容器，asdict() 便于序列化；与 Pydantic 各司其职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@property / lru_cache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config.py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派生路径不落字段；lru_cache 做单例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typing 注解 + Literal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全项目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FastAPI/pydantic 靠注解自动校验与生成文档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abc 抽象基类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embeddings.py / rerank.py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定义接口，多实现可替换（面向接口）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context manager（with）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api/documents.py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文件/锁的获取与释放成对出现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asyncio.to_thread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engine.py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把同步 CPU 任务丢线程池，不阻塞事件循环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async generator（yield）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engine.answer_stream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惰性产出事件，支撑 SSE 流式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uuid / datetime / time.perf_counter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多处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doc_id、时间戳、精确计时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异常层级与统一处理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parsing.py/API 层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ParseError→400，RuntimeError→503，兜底 500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FastAPI 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5669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一句话要点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路由装饰器 + response_model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返回结构即契约，自动过滤多余字段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UploadFile + python-multipart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multipart 上传必需依赖，缺失报错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Depends / 依赖注入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本项目用 request.app.state.engine 共享单例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lifespan 上下文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启动初始化 engine、关闭清理；替代模块级全局变量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StreamingResponse + SSE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text/event-stream 分帧推送，头加 X-Accel-Buffering:no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CORSMiddleware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前后端跨域；生产收窄域名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HTTPException 与状态码语义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400/404/413/500/503 各司其职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静态文件 + FileResponse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单进程同端口提供 UI 与 API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LangChain 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5556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一句话要点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ChatOpenAI（OpenAI 兼容）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base_url/api_key/model 三件套切厂商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ChatPromptTemplate.from_messages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("system"/"human", content) 元组序列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LCEL：prompt | llm | StrOutputParser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组件化 Runnable，invoke/stream 同协议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astream 流式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逐 token 产出，SSE 推送前端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RecursiveCharacterTextSplitter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按分隔符优先级递归切；中文要加标点分隔符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版本锁定 1.2.x</w:t>
            </w:r>
          </w:p>
        </w:tc>
        <w:tc>
          <w:tcPr>
            <w:tcW w:type="dxa" w:w="555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1.x 为当前主线；0.3→1.x 迁移注意：text-splitters 等为独立卫星包、langchain_core 版本跟随 1.x（详见避坑清单）；先固定版本再升级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3.4 检索/向量层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5783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一句话要点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bi-encoder vs cross-encoder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召回用 bi（快）、精排用 cross（准但慢）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归一化 → 内积 = 余弦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embeddings 输出 normalize，FAISS 用 IndexFlatIP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FAISS 存向量，JSONL 存原文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按“向量位置 = 记录下标”对齐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BM25 公式与 k1/b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词频饱和 + 文档长度归一化，优于 TF-IDF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中文分词 jieba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中文无空格，检索前先分词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RRF 融合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按名次给 1/(k+rank)，分数不可比时的工程解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倒排 / 词频统计（df）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idf 需要文档频率，每篇文档一个词只计一次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持久化与重建</w:t>
            </w:r>
          </w:p>
        </w:tc>
        <w:tc>
          <w:tcPr>
            <w:tcW w:type="dxa" w:w="57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write_index/read_index；删除文档→全量重建（演示策略）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3.5 设计模式 / 架构层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模式</w:t>
            </w:r>
          </w:p>
        </w:tc>
        <w:tc>
          <w:tcPr>
            <w:tcW w:type="dxa" w:w="317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落地</w:t>
            </w:r>
          </w:p>
        </w:tc>
        <w:tc>
          <w:tcPr>
            <w:tcW w:type="dxa" w:w="328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收益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分层架构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api / core / static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可测、可替换、职责清晰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工厂模式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create_embedder / create_reranker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按配置选择实现，主流程零改动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策略模式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parse_file 按扩展名分发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扩展新格式只加函数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单例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get_settings() / RAGEngine 挂 app.state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全局唯一状态，避免重复加载模型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懒加载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LocalEmbedder/CrossEncoder 首次请求才 load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启动快、省内存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纯函数拆分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_build_answer_messages 不调 LLM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可单测、可 /debug/prompt 零成本调试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DTO（schemas）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请求/响应模型与内部 dataclass 分离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API 契约稳定，内层可演进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3.6 工程 / 产品层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6463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一句话要点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可观测性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日志 + /health + 耗时统计（elapsed_ms 贯穿响应）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引用来源 = 可信度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回答可溯源、可验证；[n] 与 sources 一一对应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体验细节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meta 先推来源、token 逐字渲染、错误事件不裸奔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安全基线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扩展名/大小限制、异常不外泄堆栈、前端输出转义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配置驱动</w:t>
            </w:r>
          </w:p>
        </w:tc>
        <w:tc>
          <w:tcPr>
            <w:tcW w:type="dxa" w:w="646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所有超参/密钥进 .env，换环境不改代码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第四部分 避坑清单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以下每条都是“现象 → 原因 → 解法”，前几条是搭建本项目时真实踩过的，后几条是 RAG 项目里反复出现的经典坑。面试聊“你遇到过什么坑”时从这里挑 2~3 条讲，比背概念可信得多。</w:t>
      </w:r>
    </w:p>
    <w:p>
      <w:pPr>
        <w:pStyle w:val="Heading2"/>
        <w:keepNext/>
      </w:pPr>
      <w:r>
        <w:t>4.1 本项目实测踩过的坑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04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坑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现象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原因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解法 / 预防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requirements 编码崩溃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pip install -r 报 UnicodeDecodeError: gbk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pip 在 Windows 用本地代码页(GBK)读文件；文件里有中文注释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requirements.txt 保持纯 ASCII（已处理）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jieba 无 wheel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pip 下载源码包后联网装构建依赖超时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jieba 0.42 只有 sdist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先装 setuptools/wheel，再 --no-build-isolation 装（install 脚本已处理）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控制台中文乱码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PowerShell 打印中文变乱码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控制台代码页与 UTF-8 不一致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别慌：文件是对的；用 chcp 65001 或让日志写文件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bge 不带指令掉点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检索感觉“似懂非懂”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bge-zh 训练定义 query 侧需指令前缀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embed_query 里已加；换模型时注意其约定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本地模型首次很慢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第一次回答等很久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在下载权重（~95MB + ~430MB）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预热 + 缓存；国内配 HF_ENDPOINT=hf-mirror.com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扫描版 PDF 静默空库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上传成功但怎么问都答不出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extract_text 返回空没人管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解析层主动抛“需要 OCR”（已处理）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.env 找不到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换目录启动配置全默认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env_file 用了相对路径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用绝对路径（config.py 已处理）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overlap 过大拖慢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分块数量暴增、上下文冗余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overlap 也是成本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overlap ≈ chunk_size 的 10%~20%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Docker 构建找不到 requirements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pip install -r 报 No such file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COPY . . 放在了 RUN pip 之后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先 COPY requirements.txt 再装依赖（Dockerfile 已修正）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容器内 pip 装依赖超时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从 pypi.org 下载卡住 ReadTimeout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网络到 PyPI 慢/抖动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pip 设 PIP_DEFAULT_TIMEOUT/RETRIES；国内可换镜像源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PowerShell 调 curl 发中文 JSON 报 422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JSON decode error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PS5.1 会把引号/编码改坏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 python/httpx 发请求，或 --data-binary @file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脚本 print 中文/emoji 崩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UnicodeEncodeError: gbk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控制台代码页 GBK，非 ASCII 输出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设 PYTHONIOENCODING=utf-8 或只输出 ASCII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设置了镜像仍直连 huggingface.co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WinError 10051 反复重试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transformers/huggingface_hub 在 import 瞬间读取环境变量并固化；langchain 导入链会连带 import 它们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HF 环境必须在导入 langchain/transformers 之前设置（engine.py 顶部已处理）；或 HF_HUB_OFFLINE=1 纯离线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网页问答一直“无输出”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回答区空白，只有兜底提示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检索正文里的 {item_id} 等花括号被 ChatPromptTemplate 当成缺失模板变量 → 报错被前端兜底文案盖掉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预渲染消息直接 llm.ainvoke/astream，别再过模板（engine.py 已处理）；前端保留真实错误信息（app.js 已处理）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升级 LangChain 0.3→1.2 后 import 报错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找不到 langchain_text_splitters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1.x 里 text-splitters 是独立卫星包，不会自动随 langchain 安装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单独 pip 安装 langchain-text-splitters（&gt;=1.0），导入名不变；core 版本跟随 1.x（本项目已升级验证）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RAG 通用经典坑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坑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一句话本质</w:t>
            </w:r>
          </w:p>
        </w:tc>
        <w:tc>
          <w:tcPr>
            <w:tcW w:type="dxa" w:w="4309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对策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模型幻觉、答非所问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资料没进上下文或提示词没约束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先查检索是否命中（用 /api/search）；提示词写“只依据资料、不知道就说不知道”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问题在于检索而不在生成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生成看起来没问题但答案是错的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逐段排查：召回→融合→重排每步打印看结果（本项目 /api/search、/api/debug/prompt 就是为此设计）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 切碎句子/切碎概念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分隔符不含中文标点 / 块太小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中文分隔符列表；按文档结构（标题/章节）切分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top_k 太大噪声进上下文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上下文全是无关片段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重排后只留 3~5 块；块长≤500 字时尤其明显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向量库和元数据错位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检索到的文本张冠李戴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永远用“位置=下标”或显式 id 对齐，删改后重建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换了 embedding 模型不重建索引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新旧向量空间不可比，检索全乱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模型版本与索引强绑定：升级=全量重建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多轮对话历史撑爆窗口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越聊越慢、越贵、越乱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限制轮数+截断（HISTORY_MAX_TURNS）；必要时做摘要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引用编号是模型编的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[3] 指向毫不相关的来源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生成后校验引用：抽取编号与来源做一致性检查（进阶篇）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单测缺失直接上线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改了分块参数检索效果回归无感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离线评测集 + RAGAS 指标（进阶篇）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生产裸奔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无日志无限流无密钥管理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部署 checklist（Step 15.3）逐项过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一句话总结避坑心法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 w:val="0"/>
          <w:i w:val="0"/>
          <w:sz w:val="21"/>
        </w:rPr>
        <w:t>RAG 调试顺序永远是：</w:t>
      </w:r>
      <w:r>
        <w:rPr>
          <w:rFonts w:ascii="Calibri" w:hAnsi="Calibri" w:eastAsia="宋体"/>
          <w:b/>
          <w:i w:val="0"/>
          <w:sz w:val="21"/>
        </w:rPr>
        <w:t>先证明检索对，再怀疑生成</w:t>
      </w:r>
      <w:r>
        <w:rPr>
          <w:rFonts w:ascii="Calibri" w:hAnsi="Calibri" w:eastAsia="宋体"/>
          <w:b w:val="0"/>
          <w:i w:val="0"/>
          <w:sz w:val="21"/>
        </w:rPr>
        <w:t>。把检索结果打出来看（本项目专门留了 /api/search 与 /api/debug/prompt），80% 的“模型不行”最后都发现是检索/分块的问题。</w:t>
      </w:r>
    </w:p>
    <w:p>
      <w:r>
        <w:br w:type="page"/>
      </w:r>
    </w:p>
    <w:p>
      <w:pPr>
        <w:pStyle w:val="Heading1"/>
        <w:keepNext/>
      </w:pPr>
      <w:r>
        <w:t>第五部分 面试与简历：把项目讲成你的加分项</w:t>
      </w:r>
    </w:p>
    <w:p>
      <w:pPr>
        <w:pStyle w:val="Heading2"/>
        <w:keepNext/>
      </w:pPr>
      <w:r>
        <w:t>5.1 一分钟介绍词（背熟）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“我做过一个基于 FastAPI 和 LangChain 的 RAG 知识库问答系统。它支持上传 PDF、Word 等文档，自动解析、按语义分块后向量化入库；用户提问时，系统先用</w:t>
      </w:r>
      <w:r>
        <w:rPr>
          <w:rFonts w:ascii="Calibri" w:hAnsi="Calibri" w:eastAsia="宋体"/>
          <w:b/>
          <w:i w:val="0"/>
          <w:sz w:val="22"/>
        </w:rPr>
        <w:t>稠密向量 + BM25 混合检索</w:t>
      </w:r>
      <w:r>
        <w:rPr>
          <w:rFonts w:ascii="Calibri" w:hAnsi="Calibri" w:eastAsia="宋体"/>
          <w:b w:val="0"/>
          <w:i w:val="0"/>
          <w:sz w:val="22"/>
        </w:rPr>
        <w:t xml:space="preserve">召回，用 RRF 做结果融合，再用 cross-encoder </w:t>
      </w:r>
      <w:r>
        <w:rPr>
          <w:rFonts w:ascii="Calibri" w:hAnsi="Calibri" w:eastAsia="宋体"/>
          <w:b/>
          <w:i w:val="0"/>
          <w:sz w:val="22"/>
        </w:rPr>
        <w:t>重排</w:t>
      </w:r>
      <w:r>
        <w:rPr>
          <w:rFonts w:ascii="Calibri" w:hAnsi="Calibri" w:eastAsia="宋体"/>
          <w:b w:val="0"/>
          <w:i w:val="0"/>
          <w:sz w:val="22"/>
        </w:rPr>
        <w:t>选出最相关的片段，最后交给大模型生成</w:t>
      </w:r>
      <w:r>
        <w:rPr>
          <w:rFonts w:ascii="Calibri" w:hAnsi="Calibri" w:eastAsia="宋体"/>
          <w:b/>
          <w:i w:val="0"/>
          <w:sz w:val="22"/>
        </w:rPr>
        <w:t>带编号引用</w:t>
      </w:r>
      <w:r>
        <w:rPr>
          <w:rFonts w:ascii="Calibri" w:hAnsi="Calibri" w:eastAsia="宋体"/>
          <w:b w:val="0"/>
          <w:i w:val="0"/>
          <w:sz w:val="22"/>
        </w:rPr>
        <w:t>的回答，并且支持</w:t>
      </w:r>
      <w:r>
        <w:rPr>
          <w:rFonts w:ascii="Calibri" w:hAnsi="Calibri" w:eastAsia="宋体"/>
          <w:b/>
          <w:i w:val="0"/>
          <w:sz w:val="22"/>
        </w:rPr>
        <w:t>多轮对话</w:t>
      </w:r>
      <w:r>
        <w:rPr>
          <w:rFonts w:ascii="Calibri" w:hAnsi="Calibri" w:eastAsia="宋体"/>
          <w:b w:val="0"/>
          <w:i w:val="0"/>
          <w:sz w:val="22"/>
        </w:rPr>
        <w:t>和</w:t>
      </w:r>
      <w:r>
        <w:rPr>
          <w:rFonts w:ascii="Calibri" w:hAnsi="Calibri" w:eastAsia="宋体"/>
          <w:b/>
          <w:i w:val="0"/>
          <w:sz w:val="22"/>
        </w:rPr>
        <w:t>流式输出</w:t>
      </w:r>
      <w:r>
        <w:rPr>
          <w:rFonts w:ascii="Calibri" w:hAnsi="Calibri" w:eastAsia="宋体"/>
          <w:b w:val="0"/>
          <w:i w:val="0"/>
          <w:sz w:val="22"/>
        </w:rPr>
        <w:t>。整体用 Docker 部署成 Web 服务。我在里面自己实现了 BM25 和 RRF，也踩过编码、模型兼容之类的坑。</w:t>
      </w:r>
    </w:p>
    <w:p>
      <w:pPr>
        <w:pStyle w:val="Heading2"/>
        <w:keepNext/>
      </w:pPr>
      <w:r>
        <w:t>5.2 简历写法（可直接抄，按 3 条 bullet 组织）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模块</w:t>
            </w:r>
          </w:p>
        </w:tc>
        <w:tc>
          <w:tcPr>
            <w:tcW w:type="dxa" w:w="7483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示例文字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项目名</w:t>
            </w:r>
          </w:p>
        </w:tc>
        <w:tc>
          <w:tcPr>
            <w:tcW w:type="dxa" w:w="74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RAG 知识库问答系统（FastAPI + LangChain）｜个人项目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职责 1</w:t>
            </w:r>
          </w:p>
        </w:tc>
        <w:tc>
          <w:tcPr>
            <w:tcW w:type="dxa" w:w="74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设计并实现文档入库全链路：PDF/Word/Markdown 解析、中文分块（重叠+按页溯源）、bge 中文向量化、FAISS 索引、JSONL 元数据持久化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职责 2</w:t>
            </w:r>
          </w:p>
        </w:tc>
        <w:tc>
          <w:tcPr>
            <w:tcW w:type="dxa" w:w="74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实现混合检索：自实现 BM25 稀疏检索 + 稠密向量召回，RRF 名次融合，cross-encoder（bce-reranker）精排，检索命中率显著优于单一向量召回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职责 3</w:t>
            </w:r>
          </w:p>
        </w:tc>
        <w:tc>
          <w:tcPr>
            <w:tcW w:type="dxa" w:w="74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基于 LangChain LCEL 搭建生成链路：对话历史问题改写、引用来源结构化返回、SSE 流式输出；三栏 Web UI 展示问答与引用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职责 4</w:t>
            </w:r>
          </w:p>
        </w:tc>
        <w:tc>
          <w:tcPr>
            <w:tcW w:type="dxa" w:w="74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工程化：配置中心（pydantic-settings）、分层架构、异常与日志、接口文档（Swagger）、Docker/docker-compose 部署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技术栈</w:t>
            </w:r>
          </w:p>
        </w:tc>
        <w:tc>
          <w:tcPr>
            <w:tcW w:type="dxa" w:w="748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FastAPI · LangChain 1.2（core 1.6）· sentence-transformers · FAISS · jieba · Docker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高频面试问答 TOP 20（先自答再对照）</w:t>
      </w:r>
    </w:p>
    <w:p>
      <w:pPr>
        <w:pStyle w:val="Heading3"/>
        <w:keepNext/>
      </w:pPr>
      <w:r>
        <w:t>Q1　讲一下 RAG 的整体流程？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离线：文档→解析→分块→向量化→索引；在线：问题→（改写）→检索→融合→重排→拼上下文→生成。关键是把“检索到的资料”作为事实来源。</w:t>
      </w:r>
    </w:p>
    <w:p>
      <w:pPr>
        <w:pStyle w:val="Heading3"/>
        <w:keepNext/>
      </w:pPr>
      <w:r>
        <w:t>Q2　为什么需要分块？块多大合适？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检索粒度和窗口限制。大小因文档/语言而异：结构化技术文档 300~800 字符常见；overlap 取 10~20%。</w:t>
      </w:r>
    </w:p>
    <w:p>
      <w:pPr>
        <w:pStyle w:val="Heading3"/>
        <w:keepNext/>
      </w:pPr>
      <w:r>
        <w:t>Q3　向量检索和关键词检索各自的优劣？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向量懂语义但漏精确词；BM25 字面稳但不懂同义改写；混合互补。</w:t>
      </w:r>
    </w:p>
    <w:p>
      <w:pPr>
        <w:pStyle w:val="Heading3"/>
        <w:keepNext/>
      </w:pPr>
      <w:r>
        <w:t>Q4　RRF 融合的原理？为什么不用加权和？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各检索器分数不可比；RRF 只看名次给 1/(k+rank)，稳定可解释，加路零成本。</w:t>
      </w:r>
    </w:p>
    <w:p>
      <w:pPr>
        <w:pStyle w:val="Heading3"/>
        <w:keepNext/>
      </w:pPr>
      <w:r>
        <w:t>Q5　bi-encoder 和 cross-encoder 区别？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bi 各自编码算相似度，可预计算、快，用于召回；cross 拼接共编码，准但慢，用于精排。</w:t>
      </w:r>
    </w:p>
    <w:p>
      <w:pPr>
        <w:pStyle w:val="Heading3"/>
        <w:keepNext/>
      </w:pPr>
      <w:r>
        <w:t>Q6　为什么重排能提升效果？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召回是粗筛，排序不准；cross-encoder 让问题与文档 token 交互，相关性判断更细。</w:t>
      </w:r>
    </w:p>
    <w:p>
      <w:pPr>
        <w:pStyle w:val="Heading3"/>
        <w:keepNext/>
      </w:pPr>
      <w:r>
        <w:t>Q7　如何做引用来源？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分块记文档名/页码→上下文编号→提示词要求 [n] 标注→响应结构化返回 sources；前端展示。</w:t>
      </w:r>
    </w:p>
    <w:p>
      <w:pPr>
        <w:pStyle w:val="Heading3"/>
        <w:keepNext/>
      </w:pPr>
      <w:r>
        <w:t>Q8　多轮对话怎么和 RAG 结合？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两种：历史原文拼接（占窗口）或 LLM 把问题改写成独立问题再检索（本项目，结合两者）。</w:t>
      </w:r>
    </w:p>
    <w:p>
      <w:pPr>
        <w:pStyle w:val="Heading3"/>
        <w:keepNext/>
      </w:pPr>
      <w:r>
        <w:t>Q9　大模型幻觉怎么缓解？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检索质量（资料真在上下文）、提示词约束（只依据资料/不知道就说）、引用校验、必要时给模型“拒绝回答”的出口。</w:t>
      </w:r>
    </w:p>
    <w:p>
      <w:pPr>
        <w:pStyle w:val="Heading3"/>
        <w:keepNext/>
      </w:pPr>
      <w:r>
        <w:t>Q10　如何评估一个 RAG 系统好不好？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拆开评估：检索看召回/命中（Recall@k），生成看忠实度与有用性，可用 RAGAS；先离线评测再上线。</w:t>
      </w:r>
    </w:p>
    <w:p>
      <w:pPr>
        <w:pStyle w:val="Heading3"/>
        <w:keepNext/>
      </w:pPr>
      <w:r>
        <w:t>Q11　embedding 模型怎么选？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看语言（中文用 bge 系）、维度/成本、是否可本地部署；注意 query 指令与归一化约定；换模型必须重建索引。</w:t>
      </w:r>
    </w:p>
    <w:p>
      <w:pPr>
        <w:pStyle w:val="Heading3"/>
        <w:keepNext/>
      </w:pPr>
      <w:r>
        <w:t>Q12　向量库 FAISS/Chroma/Milvus 怎么选？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小项目进程内 FAISS/Chroma；大数据、多副本、过滤查询用 Milvus/Qdrant 服务化；云上可用 pgvector 省组件。</w:t>
      </w:r>
    </w:p>
    <w:p>
      <w:pPr>
        <w:pStyle w:val="Heading3"/>
        <w:keepNext/>
      </w:pPr>
      <w:r>
        <w:t>Q13　langchain 0.3 和 1.x 区别？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1.x 是当前主线：合并/理顺了包结构，langchain-text-splitters 等成为独立卫星包（langchain_text_splitters 导入名不变，但需随 1.x 单独安装并锁版本）。本项目已从 0.3 升级到 1.2（core 1.6）并实测全链路通过：本项目用到的 ChatOpenAI / ChatPromptTemplate / StrOutputParser / 直接 ainvoke/astream 的写法在 1.x 保持兼容；生产务必固定版本。</w:t>
      </w:r>
    </w:p>
    <w:p>
      <w:pPr>
        <w:pStyle w:val="Heading3"/>
        <w:keepNext/>
      </w:pPr>
      <w:r>
        <w:t>Q14　如何做流式输出？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LCEL astream 逐 token；后端 SSE（text/event-stream）；前端 fetch+ReadableStream；注意关代理缓冲。</w:t>
      </w:r>
    </w:p>
    <w:p>
      <w:pPr>
        <w:pStyle w:val="Heading3"/>
        <w:keepNext/>
      </w:pPr>
      <w:r>
        <w:t>Q15　异步服务里遇到 CPU 密集代码怎么办？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asyncio.to_thread 丢线程池；共享状态（索引、模型）加锁；避免阻塞事件循环。</w:t>
      </w:r>
    </w:p>
    <w:p>
      <w:pPr>
        <w:pStyle w:val="Heading3"/>
        <w:keepNext/>
      </w:pPr>
      <w:r>
        <w:t>Q16　服务多进程部署有什么坑？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每进程各加载一份模型/索引（内存翻倍）；会话状态不进进程内；可外置向量库与 Redis。</w:t>
      </w:r>
    </w:p>
    <w:p>
      <w:pPr>
        <w:pStyle w:val="Heading3"/>
        <w:keepNext/>
      </w:pPr>
      <w:r>
        <w:t>Q17　上传文件要注意什么？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流式落盘防内存打爆、大小与类型校验（魔数）、临时文件清理、错误统一转 HTTP 状态码。</w:t>
      </w:r>
    </w:p>
    <w:p>
      <w:pPr>
        <w:pStyle w:val="Heading3"/>
        <w:keepNext/>
      </w:pPr>
      <w:r>
        <w:t>Q18　提示词里为什么要限制“只依据资料”？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把 LLM 从“知识回忆模式”切到“资料阅读模式”，从源头压幻觉；配合引用让回答可审计。</w:t>
      </w:r>
    </w:p>
    <w:p>
      <w:pPr>
        <w:pStyle w:val="Heading3"/>
        <w:keepNext/>
      </w:pPr>
      <w:r>
        <w:t>Q19　如果知识库很大（百万级 chunk）怎么办？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近似索引 HNSW/IVF；倒排外置 ES；分布式向量库；分片/多租户隔离。</w:t>
      </w:r>
    </w:p>
    <w:p>
      <w:pPr>
        <w:pStyle w:val="Heading3"/>
        <w:keepNext/>
      </w:pPr>
      <w:r>
        <w:t>Q20　有没有想过这个项目怎么进一步产品化？</w:t>
      </w:r>
    </w:p>
    <w:p>
      <w:pPr>
        <w:spacing w:after="120" w:lineRule="auto" w:line="312"/>
      </w:pPr>
      <w:r>
        <w:rPr>
          <w:rFonts w:ascii="Calibri" w:hAnsi="Calibri" w:eastAsia="宋体"/>
          <w:b/>
          <w:i w:val="0"/>
          <w:sz w:val="22"/>
        </w:rPr>
        <w:t>要点答案：</w:t>
      </w:r>
      <w:r>
        <w:rPr>
          <w:rFonts w:ascii="Calibri" w:hAnsi="Calibri" w:eastAsia="宋体"/>
          <w:b w:val="0"/>
          <w:i w:val="0"/>
          <w:sz w:val="22"/>
        </w:rPr>
        <w:t>（开放题）加权限与多租户、审计日志、引用校验、RAGAS 自动评估、LangGraph 做 Agent 化、语义缓存降本。</w:t>
      </w:r>
    </w:p>
    <w:p>
      <w:pPr>
        <w:pStyle w:val="Heading2"/>
        <w:keepNext/>
      </w:pPr>
      <w:r>
        <w:t>5.4 被追问“为什么不用 XXX”时的通用答法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先承认该技术更优的场景，再讲清本项目为何够用，最后给升级路径。例：“为什么用 FAISS 不用 Milvus？—— 教学/演示规模 FAISS 进程内足够且能讲清原理；数据量到百万级、需要多副本与复杂过滤时，我会把向量层换成 Milvus/Qdrant，接口设计上（Embedder/VectorStore 抽象）已经为替换留好了口子。”</w:t>
      </w:r>
    </w:p>
    <w:p>
      <w:r>
        <w:br w:type="page"/>
      </w:r>
    </w:p>
    <w:p>
      <w:pPr>
        <w:pStyle w:val="Heading1"/>
        <w:keepNext/>
      </w:pPr>
      <w:r>
        <w:t>第六部分 进阶路线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实习/正式项目里，RAG 通常不是“能跑”就够。下面按性价比排序，标了每个方向解决什么问题。</w:t>
      </w:r>
    </w:p>
    <w:p>
      <w:pPr>
        <w:pStyle w:val="Heading2"/>
        <w:keepNext/>
      </w:pPr>
      <w:r>
        <w:t>6.1 检索质量的进阶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离线评测先于调参</w:t>
      </w:r>
      <w:r>
        <w:rPr>
          <w:rFonts w:ascii="Calibri" w:hAnsi="Calibri" w:eastAsia="宋体"/>
          <w:b w:val="0"/>
          <w:i w:val="0"/>
          <w:sz w:val="22"/>
        </w:rPr>
        <w:t>：建 30~50 条 (问题, 期望文档/片段) 的评测集，量化 Recall@k、MRR —— 没评测的调参都是玄学。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RAGAS</w:t>
      </w:r>
      <w:r>
        <w:rPr>
          <w:rFonts w:ascii="Calibri" w:hAnsi="Calibri" w:eastAsia="宋体"/>
          <w:b w:val="0"/>
          <w:i w:val="0"/>
          <w:sz w:val="22"/>
        </w:rPr>
        <w:t>：对生成结果自动打分（忠实度/相关性/上下文精度），纳入 CI。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分块升级</w:t>
      </w:r>
      <w:r>
        <w:rPr>
          <w:rFonts w:ascii="Calibri" w:hAnsi="Calibri" w:eastAsia="宋体"/>
          <w:b w:val="0"/>
          <w:i w:val="0"/>
          <w:sz w:val="22"/>
        </w:rPr>
        <w:t>：按文档结构（标题树/表格/代码块）切分；Markdown 头信息解析（本项目 parsing 留有 meta 扩展位）。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查询增强</w:t>
      </w:r>
      <w:r>
        <w:rPr>
          <w:rFonts w:ascii="Calibri" w:hAnsi="Calibri" w:eastAsia="宋体"/>
          <w:b w:val="0"/>
          <w:i w:val="0"/>
          <w:sz w:val="22"/>
        </w:rPr>
        <w:t>：HyDE（先让 LLM 生成假答案再检索）、Multi-Query（一个问句拆多个子查询）、query 路由（结构化问题走 SQL/API）。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GraphRAG</w:t>
      </w:r>
      <w:r>
        <w:rPr>
          <w:rFonts w:ascii="Calibri" w:hAnsi="Calibri" w:eastAsia="宋体"/>
          <w:b w:val="0"/>
          <w:i w:val="0"/>
          <w:sz w:val="22"/>
        </w:rPr>
        <w:t>：用知识图谱表达实体关系，回答“跨多文档的关系型问题”（如对比/归纳）。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向量库选型</w:t>
      </w:r>
      <w:r>
        <w:rPr>
          <w:rFonts w:ascii="Calibri" w:hAnsi="Calibri" w:eastAsia="宋体"/>
          <w:b w:val="0"/>
          <w:i w:val="0"/>
          <w:sz w:val="22"/>
        </w:rPr>
        <w:t>：百万级切 HNSW/IVF；服务化选 Qdrant/Milvus/pgvector。</w:t>
      </w:r>
    </w:p>
    <w:p>
      <w:pPr>
        <w:pStyle w:val="Heading2"/>
        <w:keepNext/>
      </w:pPr>
      <w:r>
        <w:t>6.2 生成质量的进阶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引用校验</w:t>
      </w:r>
      <w:r>
        <w:rPr>
          <w:rFonts w:ascii="Calibri" w:hAnsi="Calibri" w:eastAsia="宋体"/>
          <w:b w:val="0"/>
          <w:i w:val="0"/>
          <w:sz w:val="22"/>
        </w:rPr>
        <w:t>：解析 [n]，用重排/相似度确认该编号确实支撑该句，不支撑就删掉引用或补搜。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Agentic RAG</w:t>
      </w:r>
      <w:r>
        <w:rPr>
          <w:rFonts w:ascii="Calibri" w:hAnsi="Calibri" w:eastAsia="宋体"/>
          <w:b w:val="0"/>
          <w:i w:val="0"/>
          <w:sz w:val="22"/>
        </w:rPr>
        <w:t>（LangGraph）：让模型决定“要不要检索、检索什么、不够再搜”，多跳复杂问题效果更好。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结构化输出</w:t>
      </w:r>
      <w:r>
        <w:rPr>
          <w:rFonts w:ascii="Calibri" w:hAnsi="Calibri" w:eastAsia="宋体"/>
          <w:b w:val="0"/>
          <w:i w:val="0"/>
          <w:sz w:val="22"/>
        </w:rPr>
        <w:t>：用 with_structured_output 逼模型输出 JSON，便于引用/状态机处理。</w:t>
      </w:r>
    </w:p>
    <w:p>
      <w:pPr>
        <w:pStyle w:val="Heading2"/>
        <w:keepNext/>
      </w:pPr>
      <w:r>
        <w:t>6.3 工程化的进阶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可观测</w:t>
      </w:r>
      <w:r>
        <w:rPr>
          <w:rFonts w:ascii="Calibri" w:hAnsi="Calibri" w:eastAsia="宋体"/>
          <w:b w:val="0"/>
          <w:i w:val="0"/>
          <w:sz w:val="22"/>
        </w:rPr>
        <w:t>：接 LangSmith / 自建 trace：记录 query→改写→召回→重排→生成全链路耗时与分数。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语义缓存</w:t>
      </w:r>
      <w:r>
        <w:rPr>
          <w:rFonts w:ascii="Calibri" w:hAnsi="Calibri" w:eastAsia="宋体"/>
          <w:b w:val="0"/>
          <w:i w:val="0"/>
          <w:sz w:val="22"/>
        </w:rPr>
        <w:t>：相同/相似问题直接命中历史答案，省 token 降延迟（向量相似度查缓存）。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增量更新与一致性</w:t>
      </w:r>
      <w:r>
        <w:rPr>
          <w:rFonts w:ascii="Calibri" w:hAnsi="Calibri" w:eastAsia="宋体"/>
          <w:b w:val="0"/>
          <w:i w:val="0"/>
          <w:sz w:val="22"/>
        </w:rPr>
        <w:t>：文档变更走“新增/删除/重解析”而非全量重建；embedding 模型版本与索引绑定。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成本与限流</w:t>
      </w:r>
      <w:r>
        <w:rPr>
          <w:rFonts w:ascii="Calibri" w:hAnsi="Calibri" w:eastAsia="宋体"/>
          <w:b w:val="0"/>
          <w:i w:val="0"/>
          <w:sz w:val="22"/>
        </w:rPr>
        <w:t>：token 用量统计、按用户配额、模型路由（简单问题用小模型）。</w:t>
      </w:r>
    </w:p>
    <w:p>
      <w:pPr>
        <w:pStyle w:val="Heading2"/>
        <w:keepNext/>
      </w:pPr>
      <w:r>
        <w:t>6.4 推荐学习顺序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① 离线评测集 + RAGAS → ② Multi-Query / HyDE → ③ 引用校验 → ④ LangGraph Agentic RAG → ⑤ 向量库服务化。每个都对应面试官“你还能怎么做”的追问，做过 ①② 就足以在实习生里拉开差距。</w:t>
      </w:r>
    </w:p>
    <w:p>
      <w:r>
        <w:br w:type="page"/>
      </w:r>
    </w:p>
    <w:p>
      <w:pPr>
        <w:pStyle w:val="Heading1"/>
        <w:keepNext/>
      </w:pPr>
      <w:r>
        <w:t>附录</w:t>
      </w:r>
    </w:p>
    <w:p>
      <w:pPr>
        <w:pStyle w:val="Heading2"/>
        <w:keepNext/>
      </w:pPr>
      <w:r>
        <w:t>A. 本项目环境与依赖版本（验证于本机）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组件</w:t>
            </w:r>
          </w:p>
        </w:tc>
        <w:tc>
          <w:tcPr>
            <w:tcW w:type="dxa" w:w="5896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版本/说明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3.10.4 / 3.11.7（均已实测）；建议 3.10 ~ 3.12；3.13+ 部分库可能缺 wheel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fastapi / uvicorn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0.111+ / 0.30+（&lt;1.0 锁大版本）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langchain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1.2.18（langchain-core 1.6.2，本项目已升级并实测）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langchain-openai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1.6.x（OpenAI 兼容接入 DeepSeek 等）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langchain-text-splitters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1.1.x（1.x 的独立卫星包，需单独安装）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torch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2.14.0+cpu（CPU 源安装，勿装 CUDA 版）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sentence-transformers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4.x（本地 embedding + rerank）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faiss-cpu / numpy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1.15 / 2.x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pypdf / python-docx / jieba</w:t>
            </w:r>
          </w:p>
        </w:tc>
        <w:tc>
          <w:tcPr>
            <w:tcW w:type="dxa" w:w="589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6.x / 1.2 / 0.42.1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 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15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术语</w:t>
            </w:r>
          </w:p>
        </w:tc>
        <w:tc>
          <w:tcPr>
            <w:tcW w:type="dxa" w:w="6576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一句话解释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RAG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检索增强生成：先检索相关资料，再让模型基于资料生成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Embedding / 向量化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把文本映射成高维向量，语义近则向量近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bi-encoder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查询/文档各自编码再比相似度（召回用）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cross-encoder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查询+文档拼接共同编码打分（精排用）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BM25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关键词排序算法：词频饱和 + 长度归一化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RRF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按名次融合多路检索结果的算法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 / overlap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知识块 / 相邻块重叠长度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FAISS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Facebook 的向量相似度检索库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HNSW / IVF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近似最近邻索引：用精度换速度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SSE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服务器单向推送事件的 HTTP 流式协议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LCEL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LangChain 表达式语言：用 | 组合组件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RAGAS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RAG 自动评估框架（忠实度等指标）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HyDE / Multi-Query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查询增强手段（假答案检索 / 多子查询）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LangGraph</w:t>
            </w:r>
          </w:p>
        </w:tc>
        <w:tc>
          <w:tcPr>
            <w:tcW w:type="dxa" w:w="65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用图编排 Agent/RAG 流程的库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C. 常用资料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DeepSeek API 文档：platform.deepseek.com（OpenAI 兼容说明）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LangChain 文档（1.x 主线）：python.langchain.com（右上角可切版本）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FAISS 官方 wiki：github.com/facebookresearch/faiss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sentence-transformers 模型库：huggingface.co（bge 系、bce-reranker）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 w:val="0"/>
          <w:i w:val="0"/>
          <w:sz w:val="22"/>
        </w:rPr>
        <w:t>RAGAS：docs.ragas.io；LangGraph：langchain-ai.github.io/langgraph</w:t>
      </w:r>
    </w:p>
    <w:p>
      <w:pPr>
        <w:pStyle w:val="Heading2"/>
        <w:keepNext/>
      </w:pPr>
      <w:r>
        <w:t>写在最后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这份文档的目的是让你</w:t>
      </w:r>
      <w:r>
        <w:rPr>
          <w:rFonts w:ascii="Calibri" w:hAnsi="Calibri" w:eastAsia="宋体"/>
          <w:b/>
          <w:i w:val="0"/>
          <w:sz w:val="22"/>
        </w:rPr>
        <w:t>带着理解去面试</w:t>
      </w:r>
      <w:r>
        <w:rPr>
          <w:rFonts w:ascii="Calibri" w:hAnsi="Calibri" w:eastAsia="宋体"/>
          <w:b w:val="0"/>
          <w:i w:val="0"/>
          <w:sz w:val="22"/>
        </w:rPr>
        <w:t>，而不是背答案。把项目跑起来、亲手改几个参数、故意弄坏它再看日志 —— 那些“啊，原来如此”的瞬间，才是面试时最值钱的谈资。祝你顺利拿到心仪的实习 offer！</w:t>
      </w:r>
    </w:p>
    <w:p>
      <w:r>
        <w:br w:type="page"/>
      </w:r>
    </w:p>
    <w:p>
      <w:pPr>
        <w:pStyle w:val="Heading1"/>
        <w:keepNext/>
      </w:pPr>
      <w:r>
        <w:t>第七部分 怎么知道这个 RAG 项目做对了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“我问了几句，回答看着挺顺”</w:t>
      </w:r>
      <w:r>
        <w:rPr>
          <w:rFonts w:ascii="Calibri" w:hAnsi="Calibri" w:eastAsia="宋体"/>
          <w:b/>
          <w:i w:val="0"/>
          <w:sz w:val="22"/>
        </w:rPr>
        <w:t>不能</w:t>
      </w:r>
      <w:r>
        <w:rPr>
          <w:rFonts w:ascii="Calibri" w:hAnsi="Calibri" w:eastAsia="宋体"/>
          <w:b w:val="0"/>
          <w:i w:val="0"/>
          <w:sz w:val="22"/>
        </w:rPr>
        <w:t>作为项目正确的证据。RAG 是一个多阶段流水线，任何一层出错都会表现为“答案不太对”，所以必须</w:t>
      </w:r>
      <w:r>
        <w:rPr>
          <w:rFonts w:ascii="Calibri" w:hAnsi="Calibri" w:eastAsia="宋体"/>
          <w:b/>
          <w:i w:val="0"/>
          <w:sz w:val="22"/>
        </w:rPr>
        <w:t>分层验证 + 量化指标 + 可勾选清单</w:t>
      </w:r>
      <w:r>
        <w:rPr>
          <w:rFonts w:ascii="Calibri" w:hAnsi="Calibri" w:eastAsia="宋体"/>
          <w:b w:val="0"/>
          <w:i w:val="0"/>
          <w:sz w:val="22"/>
        </w:rPr>
        <w:t>。本章给你三样东西：① 一套分层的判定标准；② 两个随项目附带的自动验收脚本；③ 一份可以打印出来逐项打勾的验收清单。</w:t>
      </w:r>
    </w:p>
    <w:p>
      <w:pPr>
        <w:pStyle w:val="Heading2"/>
        <w:keepNext/>
      </w:pPr>
      <w:r>
        <w:t>7.1 核心观念：把“对不对”拆成五层来验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层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要回答的问题</w:t>
            </w:r>
          </w:p>
        </w:tc>
        <w:tc>
          <w:tcPr>
            <w:tcW w:type="dxa" w:w="294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验证手段</w:t>
            </w:r>
          </w:p>
        </w:tc>
        <w:tc>
          <w:tcPr>
            <w:tcW w:type="dxa" w:w="283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通过标准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① 数据层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入库的内容和索引真的一一对应吗？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比对 kb.jsonl 分块数 与 /health 的 chunks；检查 vectors.index 存在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数量一致、索引文件非空、向量位置与记录下标对齐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② 检索层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该命中的资料，命中了吗？排得靠前吗？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标注小评测集跑 Recall@k / MRR（eval_retrieval.py）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Recall@3 达标（示例集 ≥80%）、MRR 越高越好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③ 组装层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送进模型的上下文，带编号和出处吗？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/api/debug/prompt（不花 LLM 的钱）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有【参考资料】、有 [1][2] 编号、sources 非空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④ 生成层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回答忠于资料吗？引用是真的吗？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引用编号校验 + 人工抽查 + （进阶）RAGAS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无编造、[n] 落在 sources 范围内、抽查句子能被资料支持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⑤ 工程层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接口、错误处理、部署健壮吗？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verify_all.py + 边界用例清单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全部 PASS；异常返回正确状态码；重启后数据不丢</w:t>
            </w:r>
          </w:p>
        </w:tc>
      </w:tr>
    </w:tbl>
    <w:p>
      <w:pPr>
        <w:spacing w:after="40"/>
      </w:pP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>面试时这样讲最有说服力：</w:t>
      </w:r>
      <w:r>
        <w:rPr>
          <w:rFonts w:ascii="Calibri" w:hAnsi="Calibri" w:eastAsia="宋体"/>
          <w:b/>
          <w:i w:val="0"/>
          <w:sz w:val="21"/>
        </w:rPr>
        <w:t>“我按数据/检索/组装/生成/工程五层做验收，检索层用标注集算 Recall@k 和 MRR，生成层做引用一致性校验，工程层有一键验收脚本，全部可复现。”</w:t>
      </w:r>
      <w:r>
        <w:rPr>
          <w:rFonts w:ascii="Calibri" w:hAnsi="Calibri" w:eastAsia="宋体"/>
          <w:b w:val="0"/>
          <w:i w:val="0"/>
          <w:sz w:val="21"/>
        </w:rPr>
        <w:t xml:space="preserve"> 这比“我做了个 RAG”高一个层次。</w:t>
      </w:r>
    </w:p>
    <w:p>
      <w:pPr>
        <w:pStyle w:val="Heading2"/>
        <w:keepNext/>
      </w:pPr>
      <w:r>
        <w:t>7.2 一键自动验收：scripts/verify_all.py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项目里已经写好一个</w:t>
      </w:r>
      <w:r>
        <w:rPr>
          <w:rFonts w:ascii="Calibri" w:hAnsi="Calibri" w:eastAsia="宋体"/>
          <w:b/>
          <w:i w:val="0"/>
          <w:sz w:val="22"/>
        </w:rPr>
        <w:t>分层自动验收脚本</w:t>
      </w:r>
      <w:r>
        <w:rPr>
          <w:rFonts w:ascii="Calibri" w:hAnsi="Calibri" w:eastAsia="宋体"/>
          <w:b w:val="0"/>
          <w:i w:val="0"/>
          <w:sz w:val="22"/>
        </w:rPr>
        <w:t>，启动服务后一条命令跑完 L0~L7 检查，输出 PASS/FAIL/SKIP 与失败原因，退出码可直接用于 CI：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1) 启动服务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-m uvicorn app.main:app --port 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2) 另开一个终端跑验收（--data-dir 用于检查本机数据文件一致性）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scripts\verify_all.py http://127.0.0.1:8000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层级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检查项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为什么这样判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L0 服务层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GET /health 返回 status=ok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服务活着、engine 初始化完成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L1 数据层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kb.jsonl 分块数 == /health 的 chunks；vectors.index 非空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证明“记录”与“向量索引”没有错位、没丢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L2 入库链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上传一篇带唯一标记的文档 → 字符数/分块数 &gt; 0、文档数 +1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 解析→分块→向量化→落库 整条链路通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L3 检索层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用唯一标记检索，top1 命中该文档；命中字段齐全、cite_index 连续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</w:t>
            </w:r>
            <w:r>
              <w:rPr>
                <w:rFonts w:ascii="Calibri" w:hAnsi="Calibri" w:eastAsia="宋体"/>
                <w:b/>
                <w:i w:val="0"/>
                <w:sz w:val="20"/>
              </w:rPr>
              <w:t>新数据真的进了索引并能被召回</w:t>
            </w:r>
            <w:r>
              <w:rPr>
                <w:rFonts w:ascii="Calibri" w:hAnsi="Calibri" w:eastAsia="宋体"/>
                <w:b w:val="0"/>
                <w:i w:val="0"/>
                <w:sz w:val="20"/>
              </w:rPr>
              <w:t>，且可溯源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L4 组装层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/api/debug/prompt 返回 system+user，含【参考资料】和 [1]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不花 LLM 的钱就能验证“检索→拼上下文”正确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L5 生成层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非流式回答非空 + 引用编号落在 sources 内；SSE 有 meta→token→done 且无 error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证明生成与流式协议都正常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L6 多轮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同会话第二问 used_history=True（且可看到改写后的问题）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证明多轮历史与问题改写生效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L7 鲁棒性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非法扩展名 → 400；删除文档后计数恢复且旧内容不再置顶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证明校验与“删除后重建索引”都正确</w:t>
            </w:r>
          </w:p>
        </w:tc>
      </w:tr>
    </w:tbl>
    <w:p>
      <w:pPr>
        <w:spacing w:after="40"/>
      </w:pP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>退出码约定：</w:t>
      </w:r>
      <w:r>
        <w:rPr>
          <w:rFonts w:ascii="Calibri" w:hAnsi="Calibri" w:eastAsia="宋体"/>
          <w:b/>
          <w:i w:val="0"/>
          <w:sz w:val="21"/>
        </w:rPr>
        <w:t>0 = 无 FAIL（允许 SKIP）</w:t>
      </w:r>
      <w:r>
        <w:rPr>
          <w:rFonts w:ascii="Calibri" w:hAnsi="Calibri" w:eastAsia="宋体"/>
          <w:b w:val="0"/>
          <w:i w:val="0"/>
          <w:sz w:val="21"/>
        </w:rPr>
        <w:t>，1 = 有 FAIL。没配 LLM key 时，L5/L6 自动标 SKIP 而不是 FAIL —— 这是刻意的设计，让“只验检索链路”也随时可跑。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/>
          <w:i w:val="0"/>
          <w:sz w:val="21"/>
        </w:rPr>
        <w:t>本机实测结果</w:t>
      </w:r>
      <w:r>
        <w:rPr>
          <w:rFonts w:ascii="Calibri" w:hAnsi="Calibri" w:eastAsia="宋体"/>
          <w:b w:val="0"/>
          <w:i w:val="0"/>
          <w:sz w:val="21"/>
        </w:rPr>
        <w:t>（3 篇示例文档、已配 DeepSeek key、RERANK_ENABLED=false）：</w:t>
      </w:r>
      <w:r>
        <w:rPr>
          <w:rFonts w:ascii="Consolas" w:hAnsi="Consolas" w:eastAsia="微软雅黑"/>
          <w:b w:val="0"/>
          <w:i w:val="0"/>
          <w:sz w:val="20"/>
        </w:rPr>
        <w:t>PASS 21 / FAIL 0 / SKIP 0</w:t>
      </w:r>
      <w:r>
        <w:rPr>
          <w:rFonts w:ascii="Calibri" w:hAnsi="Calibri" w:eastAsia="宋体"/>
          <w:b w:val="0"/>
          <w:i w:val="0"/>
          <w:sz w:val="21"/>
        </w:rPr>
        <w:t>，其中 L5 非流式回答 309 字、SSE 收到 61 个 token 且无 error；L6 第二问被正确改写为「LCEL 链怎么逐 token 输出？」。这就是“可复现的正确性证据”。</w:t>
      </w:r>
    </w:p>
    <w:p>
      <w:pPr>
        <w:pStyle w:val="Heading2"/>
        <w:keepNext/>
      </w:pPr>
      <w:r>
        <w:t>7.3 检索质量量化：scripts/eval_retrieval.py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“检索对不对”必须用</w:t>
      </w:r>
      <w:r>
        <w:rPr>
          <w:rFonts w:ascii="Calibri" w:hAnsi="Calibri" w:eastAsia="宋体"/>
          <w:b/>
          <w:i w:val="0"/>
          <w:sz w:val="22"/>
        </w:rPr>
        <w:t>标注集</w:t>
      </w:r>
      <w:r>
        <w:rPr>
          <w:rFonts w:ascii="Calibri" w:hAnsi="Calibri" w:eastAsia="宋体"/>
          <w:b w:val="0"/>
          <w:i w:val="0"/>
          <w:sz w:val="22"/>
        </w:rPr>
        <w:t xml:space="preserve">衡量：准备一组 </w:t>
      </w:r>
      <w:r>
        <w:rPr>
          <w:rFonts w:ascii="Consolas" w:hAnsi="Consolas" w:eastAsia="微软雅黑"/>
          <w:b w:val="0"/>
          <w:i w:val="0"/>
          <w:sz w:val="21"/>
        </w:rPr>
        <w:t>(问题, 期望命中的来源文档)</w:t>
      </w:r>
      <w:r>
        <w:rPr>
          <w:rFonts w:ascii="Calibri" w:hAnsi="Calibri" w:eastAsia="宋体"/>
          <w:b w:val="0"/>
          <w:i w:val="0"/>
          <w:sz w:val="22"/>
        </w:rPr>
        <w:t>，逐题调用 /api/search，统计指标：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含义</w:t>
            </w:r>
          </w:p>
        </w:tc>
        <w:tc>
          <w:tcPr>
            <w:tcW w:type="dxa" w:w="408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怎么用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Recall@1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期望文档排在第 1 位的比例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衡量“答案第一顺位就可信”的比例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Recall@k（默认 k=3）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期望文档出现在前 k 条的比例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低于阈值说明</w:t>
            </w:r>
            <w:r>
              <w:rPr>
                <w:rFonts w:ascii="Calibri" w:hAnsi="Calibri" w:eastAsia="宋体"/>
                <w:b/>
                <w:i w:val="0"/>
                <w:sz w:val="20"/>
              </w:rPr>
              <w:t>召回/融合/重排</w:t>
            </w:r>
            <w:r>
              <w:rPr>
                <w:rFonts w:ascii="Calibri" w:hAnsi="Calibri" w:eastAsia="宋体"/>
                <w:b w:val="0"/>
                <w:i w:val="0"/>
                <w:sz w:val="20"/>
              </w:rPr>
              <w:t>有问题，去调参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MRR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平均倒数排名 1/rank 的均值</w:t>
            </w:r>
          </w:p>
        </w:tc>
        <w:tc>
          <w:tcPr>
            <w:tcW w:type="dxa" w:w="408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比 Recall 更细：排第 1 得 1 分、第 3 得 0.33 分</w:t>
            </w:r>
          </w:p>
        </w:tc>
      </w:tr>
    </w:tbl>
    <w:p>
      <w:pPr>
        <w:spacing w:after="40"/>
      </w:pP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先启动服务，再跑评测（默认阈值 Recall@3 &gt;= 80%，不达标退出码 1）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scripts\eval_retrieval.py http://127.0.0.1:8000 --k 3</w:t>
      </w:r>
    </w:p>
    <w:p>
      <w:pPr>
        <w:spacing w:before="80" w:after="120" w:lineRule="auto" w:line="312"/>
        <w:shd w:val="clear" w:color="auto" w:fill="EAF7EA"/>
      </w:pPr>
      <w:r>
        <w:rPr>
          <w:rFonts w:ascii="Calibri" w:hAnsi="Calibri" w:eastAsia="微软雅黑"/>
          <w:b/>
          <w:i w:val="0"/>
          <w:color w:val="1E7B34"/>
          <w:sz w:val="21"/>
        </w:rPr>
        <w:t xml:space="preserve">💡 知识点  </w:t>
      </w:r>
      <w:r>
        <w:rPr>
          <w:rFonts w:ascii="Calibri" w:hAnsi="Calibri" w:eastAsia="宋体"/>
          <w:b/>
          <w:i w:val="0"/>
          <w:sz w:val="21"/>
        </w:rPr>
        <w:t>看指标反推病因</w:t>
      </w:r>
      <w:r>
        <w:rPr>
          <w:rFonts w:ascii="Calibri" w:hAnsi="Calibri" w:eastAsia="宋体"/>
          <w:b w:val="0"/>
          <w:i w:val="0"/>
          <w:sz w:val="21"/>
        </w:rPr>
        <w:t>：整体低 → 分块/embedding 模型问题；只有“精确词类”问题低 → 稀疏检索（BM25）没生效；只有“同义改写类”问题低 → 稠密检索或 rerank 没生效；答案对但排名靠后 → 精排（rerank）或 RRF 常数需要调。</w:t>
      </w:r>
    </w:p>
    <w:p>
      <w:pPr>
        <w:pStyle w:val="Heading3"/>
        <w:keepNext/>
      </w:pPr>
      <w:r>
        <w:t>本机实测数据（2026-09-09，Python 3.10 / LangChain 1.2，RERANK_ENABLED=false）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配置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Recall@1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Recall@3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MRR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3 篇示例文档 / 9 题标注集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100.00%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100.00%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9 题期望文档全部排在第 1 位</w:t>
            </w:r>
          </w:p>
        </w:tc>
      </w:tr>
    </w:tbl>
    <w:p>
      <w:pPr>
        <w:spacing w:after="40"/>
      </w:pP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把不同参数下的评测结果记成下面这张表，就是简历/面试里最有说服力的“调优证据链”（示例集较小，指标满分不代表生产同样满分，重点是用</w:t>
      </w:r>
      <w:r>
        <w:rPr>
          <w:rFonts w:ascii="Calibri" w:hAnsi="Calibri" w:eastAsia="宋体"/>
          <w:b/>
          <w:i w:val="0"/>
          <w:sz w:val="22"/>
        </w:rPr>
        <w:t>同一套题</w:t>
      </w:r>
      <w:r>
        <w:rPr>
          <w:rFonts w:ascii="Calibri" w:hAnsi="Calibri" w:eastAsia="宋体"/>
          <w:b w:val="0"/>
          <w:i w:val="0"/>
          <w:sz w:val="22"/>
        </w:rPr>
        <w:t>做前后对比）：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配置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Recall@1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Recall@3</w:t>
            </w:r>
          </w:p>
        </w:tc>
        <w:tc>
          <w:tcPr>
            <w:tcW w:type="dxa" w:w="13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MRR</w:t>
            </w:r>
          </w:p>
        </w:tc>
        <w:tc>
          <w:tcPr>
            <w:tcW w:type="dxa" w:w="306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结论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chunk=500 / rerank=off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基线（上表实测）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chunk=300 / rerank=off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对比分块粒度影响（待补）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chunk=500 / rerank=on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对比精排收益（待补）</w:t>
            </w:r>
          </w:p>
        </w:tc>
      </w:tr>
    </w:tbl>
    <w:p>
      <w:pPr>
        <w:spacing w:after="40"/>
      </w:pPr>
    </w:p>
    <w:p>
      <w:pPr>
        <w:spacing w:before="80" w:after="120" w:lineRule="auto" w:line="312"/>
        <w:shd w:val="clear" w:color="auto" w:fill="FDECEA"/>
      </w:pPr>
      <w:r>
        <w:rPr>
          <w:rFonts w:ascii="Calibri" w:hAnsi="Calibri" w:eastAsia="微软雅黑"/>
          <w:b/>
          <w:i w:val="0"/>
          <w:color w:val="C0392B"/>
          <w:sz w:val="21"/>
        </w:rPr>
        <w:t xml:space="preserve">🚫 常见坑  </w:t>
      </w:r>
      <w:r>
        <w:rPr>
          <w:rFonts w:ascii="Calibri" w:hAnsi="Calibri" w:eastAsia="宋体"/>
          <w:b w:val="0"/>
          <w:i w:val="0"/>
          <w:sz w:val="21"/>
        </w:rPr>
        <w:t>评测集必须是</w:t>
      </w:r>
      <w:r>
        <w:rPr>
          <w:rFonts w:ascii="Calibri" w:hAnsi="Calibri" w:eastAsia="宋体"/>
          <w:b/>
          <w:i w:val="0"/>
          <w:sz w:val="21"/>
        </w:rPr>
        <w:t>你没拿来调参的</w:t>
      </w:r>
      <w:r>
        <w:rPr>
          <w:rFonts w:ascii="Calibri" w:hAnsi="Calibri" w:eastAsia="宋体"/>
          <w:b w:val="0"/>
          <w:i w:val="0"/>
          <w:sz w:val="21"/>
        </w:rPr>
        <w:t>新问题（否则等于“背答案”）。9~30 题的规模就足以看出趋势；题目要覆盖：精确词、同义改写、跨段综合、多轮指代 四类。</w:t>
      </w:r>
    </w:p>
    <w:p>
      <w:pPr>
        <w:pStyle w:val="Heading2"/>
        <w:keepNext/>
      </w:pPr>
      <w:r>
        <w:t>7.4 不用脚本也能验：手工三步 + 引用核对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第 1 步（检索）</w:t>
      </w:r>
      <w:r>
        <w:rPr>
          <w:rFonts w:ascii="Calibri" w:hAnsi="Calibri" w:eastAsia="宋体"/>
          <w:b w:val="0"/>
          <w:i w:val="0"/>
          <w:sz w:val="22"/>
        </w:rPr>
        <w:t xml:space="preserve">：打开 http://127.0.0.1:8000/docs → </w:t>
      </w:r>
      <w:r>
        <w:rPr>
          <w:rFonts w:ascii="Consolas" w:hAnsi="Consolas" w:eastAsia="微软雅黑"/>
          <w:b w:val="0"/>
          <w:i w:val="0"/>
          <w:sz w:val="21"/>
        </w:rPr>
        <w:t>POST /api/search</w:t>
      </w:r>
      <w:r>
        <w:rPr>
          <w:rFonts w:ascii="Calibri" w:hAnsi="Calibri" w:eastAsia="宋体"/>
          <w:b w:val="0"/>
          <w:i w:val="0"/>
          <w:sz w:val="22"/>
        </w:rPr>
        <w:t>，问一个只有库内文档才可能知道的细节，看 top1 是不是那篇文档、分数是否明显高于其它；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第 2 步（上下文）</w:t>
      </w:r>
      <w:r>
        <w:rPr>
          <w:rFonts w:ascii="Calibri" w:hAnsi="Calibri" w:eastAsia="宋体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1"/>
        </w:rPr>
        <w:t>POST /api/debug/prompt</w:t>
      </w:r>
      <w:r>
        <w:rPr>
          <w:rFonts w:ascii="Calibri" w:hAnsi="Calibri" w:eastAsia="宋体"/>
          <w:b w:val="0"/>
          <w:i w:val="0"/>
          <w:sz w:val="22"/>
        </w:rPr>
        <w:t>，把返回的 user 消息看一遍 —— 编号 [1][2]、文档名、页码是否都对；这一步不花钱，却能定位 80% 的“答不好”；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第 3 步（引用核对）</w:t>
      </w:r>
      <w:r>
        <w:rPr>
          <w:rFonts w:ascii="Calibri" w:hAnsi="Calibri" w:eastAsia="宋体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1"/>
        </w:rPr>
        <w:t>POST /api/chat</w:t>
      </w:r>
      <w:r>
        <w:rPr>
          <w:rFonts w:ascii="Calibri" w:hAnsi="Calibri" w:eastAsia="宋体"/>
          <w:b w:val="0"/>
          <w:i w:val="0"/>
          <w:sz w:val="22"/>
        </w:rPr>
        <w:t xml:space="preserve"> 提问后，拿回答里的 [n] 去右侧来源卡片核对：</w:t>
      </w:r>
      <w:r>
        <w:rPr>
          <w:rFonts w:ascii="Calibri" w:hAnsi="Calibri" w:eastAsia="宋体"/>
          <w:b/>
          <w:i w:val="0"/>
          <w:sz w:val="22"/>
        </w:rPr>
        <w:t>那句话确实来自第 n 条资料吗？</w:t>
      </w:r>
      <w:r>
        <w:rPr>
          <w:rFonts w:ascii="Calibri" w:hAnsi="Calibri" w:eastAsia="宋体"/>
          <w:b w:val="0"/>
          <w:i w:val="0"/>
          <w:sz w:val="22"/>
        </w:rPr>
        <w:t xml:space="preserve"> 这是判断“有没有编造”的最直接方法。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核对项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怎么查</w:t>
            </w:r>
          </w:p>
        </w:tc>
        <w:tc>
          <w:tcPr>
            <w:tcW w:type="dxa" w:w="351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不合格的样子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引用指向正确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[2] 对应 sources[1] 的文档名/页码/片段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编号指向的内容与句子无关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句子被资料支持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在来源片段里能找到该说法的依据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资料里没有，是模型自己“知道”的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资料不足会承认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问库外问题（如“今天天气”）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一本正经编造；正确表现是说明资料中未找到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页码可溯源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PDF 类文档的 page 字段与原文对得上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page 为空或跳页（检查解析是否按页切）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7.5 生成质量：从人工抽查到自动评估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检索对了以后，生成层要防的是</w:t>
      </w:r>
      <w:r>
        <w:rPr>
          <w:rFonts w:ascii="Calibri" w:hAnsi="Calibri" w:eastAsia="宋体"/>
          <w:b/>
          <w:i w:val="0"/>
          <w:sz w:val="22"/>
        </w:rPr>
        <w:t>幻觉</w:t>
      </w:r>
      <w:r>
        <w:rPr>
          <w:rFonts w:ascii="Calibri" w:hAnsi="Calibri" w:eastAsia="宋体"/>
          <w:b w:val="0"/>
          <w:i w:val="0"/>
          <w:sz w:val="22"/>
        </w:rPr>
        <w:t>与</w:t>
      </w:r>
      <w:r>
        <w:rPr>
          <w:rFonts w:ascii="Calibri" w:hAnsi="Calibri" w:eastAsia="宋体"/>
          <w:b/>
          <w:i w:val="0"/>
          <w:sz w:val="22"/>
        </w:rPr>
        <w:t>引用不实</w:t>
      </w:r>
      <w:r>
        <w:rPr>
          <w:rFonts w:ascii="Calibri" w:hAnsi="Calibri" w:eastAsia="宋体"/>
          <w:b w:val="0"/>
          <w:i w:val="0"/>
          <w:sz w:val="22"/>
        </w:rPr>
        <w:t>。按成本从低到高：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① 引用编号范围校验（零成本，已内置在 verify_all.py）</w:t>
      </w:r>
      <w:r>
        <w:rPr>
          <w:rFonts w:ascii="Calibri" w:hAnsi="Calibri" w:eastAsia="宋体"/>
          <w:b w:val="0"/>
          <w:i w:val="0"/>
          <w:sz w:val="22"/>
        </w:rPr>
        <w:t xml:space="preserve">：把回答里的 [n] 全部抽出来，确认都落在 </w:t>
      </w:r>
      <w:r>
        <w:rPr>
          <w:rFonts w:ascii="Consolas" w:hAnsi="Consolas" w:eastAsia="微软雅黑"/>
          <w:b w:val="0"/>
          <w:i w:val="0"/>
          <w:sz w:val="21"/>
        </w:rPr>
        <w:t>1..len(sources)</w:t>
      </w:r>
      <w:r>
        <w:rPr>
          <w:rFonts w:ascii="Calibri" w:hAnsi="Calibri" w:eastAsia="宋体"/>
          <w:b w:val="0"/>
          <w:i w:val="0"/>
          <w:sz w:val="22"/>
        </w:rPr>
        <w:t xml:space="preserve"> 内，否则说明模型编了不存在的引用；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② 引用一致性抽检（人工，10 分钟）</w:t>
      </w:r>
      <w:r>
        <w:rPr>
          <w:rFonts w:ascii="Calibri" w:hAnsi="Calibri" w:eastAsia="宋体"/>
          <w:b w:val="0"/>
          <w:i w:val="0"/>
          <w:sz w:val="22"/>
        </w:rPr>
        <w:t>：随机抽 10 条回答，逐条核对 [n] 与来源；记录“正确引用数 / 总引用数”，作为引用准确率；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③ RAGAS 自动评估（进阶）</w:t>
      </w:r>
      <w:r>
        <w:rPr>
          <w:rFonts w:ascii="Calibri" w:hAnsi="Calibri" w:eastAsia="宋体"/>
          <w:b w:val="0"/>
          <w:i w:val="0"/>
          <w:sz w:val="22"/>
        </w:rPr>
        <w:t>：用 LLM 自动打分，核心三项：faithfulness（回答是否忠于上下文）、answer_relevancy（是否切题）、context_precision（上下文里有用信息占比）。接法：准备 question/answer/contexts/ground_truth 四列数据，跑 RAGAS 得到指标，纳入回归。</w:t>
      </w:r>
    </w:p>
    <w:p>
      <w:pPr>
        <w:spacing w:before="80" w:after="120" w:lineRule="auto" w:line="312"/>
        <w:shd w:val="clear" w:color="auto" w:fill="FFF7E6"/>
      </w:pPr>
      <w:r>
        <w:rPr>
          <w:rFonts w:ascii="Calibri" w:hAnsi="Calibri" w:eastAsia="微软雅黑"/>
          <w:b/>
          <w:i w:val="0"/>
          <w:color w:val="B45F06"/>
          <w:sz w:val="21"/>
        </w:rPr>
        <w:t xml:space="preserve">⚠ 注意  </w:t>
      </w:r>
      <w:r>
        <w:rPr>
          <w:rFonts w:ascii="Calibri" w:hAnsi="Calibri" w:eastAsia="宋体"/>
          <w:b w:val="0"/>
          <w:i w:val="0"/>
          <w:sz w:val="21"/>
        </w:rPr>
        <w:t>RAGAS 的 faithfulness 本质是“把回答拆成句子，逐句判断能否由上下文推出”，所以它和 7.4 的人工核对是同一件事的自动化版本 —— 先会人工核，再用工具放大。</w:t>
      </w:r>
    </w:p>
    <w:p>
      <w:pPr>
        <w:pStyle w:val="Heading2"/>
        <w:keepNext/>
      </w:pPr>
      <w:r>
        <w:t>7.6 边界与鲁棒性测试清单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340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操作</w:t>
            </w:r>
          </w:p>
        </w:tc>
        <w:tc>
          <w:tcPr>
            <w:tcW w:type="dxa" w:w="3742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期望表现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空知识库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删光文档后提问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提示资料库为空/未找到相关信息，不 500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重复上传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同一文档传两次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两条独立记录，检索不报错（可提示重复）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扫描版 PDF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上传图片型 PDF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明确报错提示需要 OCR，不静默建空库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含花括号的代码文档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上传含 {item_id} 的 md 再提问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正常回答（模板变量坑已修复）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超长文档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上传几百页 PDF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分块数合理、入库耗时可接受、检索仍命中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超大文件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超过 MAX_UPLOAD_MB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413 并清理临时文件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非法类型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 .exe/.zip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400 且不落盘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未配 key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/api/chat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503 且提示清晰；检索类接口仍可用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错误 key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填一个无效 key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错误事件/502 带原因，不静默空回答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断网离线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禁用网络后重启服务并提问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模型从 data/hf 加载，检索与生成不受影响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并发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同时上传 + 检索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索引不错乱（锁生效）、无部分可见状态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删除后一致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删除文档再检索其独有内容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不再命中，且 chunk 计数同步下降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7.7 把验收变成习惯：回归与 CI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改参必回归</w:t>
      </w:r>
      <w:r>
        <w:rPr>
          <w:rFonts w:ascii="Calibri" w:hAnsi="Calibri" w:eastAsia="宋体"/>
          <w:b w:val="0"/>
          <w:i w:val="0"/>
          <w:sz w:val="22"/>
        </w:rPr>
        <w:t xml:space="preserve">：调整 chunk_size / top_k / RRF 常数 / rerank 开关后，先跑 </w:t>
      </w:r>
      <w:r>
        <w:rPr>
          <w:rFonts w:ascii="Consolas" w:hAnsi="Consolas" w:eastAsia="微软雅黑"/>
          <w:b w:val="0"/>
          <w:i w:val="0"/>
          <w:sz w:val="21"/>
        </w:rPr>
        <w:t>eval_retrieval.py</w:t>
      </w:r>
      <w:r>
        <w:rPr>
          <w:rFonts w:ascii="Calibri" w:hAnsi="Calibri" w:eastAsia="宋体"/>
          <w:b w:val="0"/>
          <w:i w:val="0"/>
          <w:sz w:val="22"/>
        </w:rPr>
        <w:t xml:space="preserve"> 对比指标，再跑 </w:t>
      </w:r>
      <w:r>
        <w:rPr>
          <w:rFonts w:ascii="Consolas" w:hAnsi="Consolas" w:eastAsia="微软雅黑"/>
          <w:b w:val="0"/>
          <w:i w:val="0"/>
          <w:sz w:val="21"/>
        </w:rPr>
        <w:t>verify_all.py</w:t>
      </w:r>
      <w:r>
        <w:rPr>
          <w:rFonts w:ascii="Calibri" w:hAnsi="Calibri" w:eastAsia="宋体"/>
          <w:b w:val="0"/>
          <w:i w:val="0"/>
          <w:sz w:val="22"/>
        </w:rPr>
        <w:t xml:space="preserve"> 确认没破坏链路；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改动必留证据</w:t>
      </w:r>
      <w:r>
        <w:rPr>
          <w:rFonts w:ascii="Calibri" w:hAnsi="Calibri" w:eastAsia="宋体"/>
          <w:b w:val="0"/>
          <w:i w:val="0"/>
          <w:sz w:val="22"/>
        </w:rPr>
        <w:t>：把两次指标写进提交说明（如 “chunk 800→500，Recall@3 71%→89%”），面试时这就是“我做过调优”的硬证据；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接 CI</w:t>
      </w:r>
      <w:r>
        <w:rPr>
          <w:rFonts w:ascii="Calibri" w:hAnsi="Calibri" w:eastAsia="宋体"/>
          <w:b w:val="0"/>
          <w:i w:val="0"/>
          <w:sz w:val="22"/>
        </w:rPr>
        <w:t xml:space="preserve">：GitHub Actions 里起服务 → </w:t>
      </w:r>
      <w:r>
        <w:rPr>
          <w:rFonts w:ascii="Consolas" w:hAnsi="Consolas" w:eastAsia="微软雅黑"/>
          <w:b w:val="0"/>
          <w:i w:val="0"/>
          <w:sz w:val="21"/>
        </w:rPr>
        <w:t>seed_demo.py</w:t>
      </w:r>
      <w:r>
        <w:rPr>
          <w:rFonts w:ascii="Calibri" w:hAnsi="Calibri" w:eastAsia="宋体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b w:val="0"/>
          <w:i w:val="0"/>
          <w:sz w:val="21"/>
        </w:rPr>
        <w:t>verify_all.py</w:t>
      </w:r>
      <w:r>
        <w:rPr>
          <w:rFonts w:ascii="Calibri" w:hAnsi="Calibri" w:eastAsia="宋体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b w:val="0"/>
          <w:i w:val="0"/>
          <w:sz w:val="21"/>
        </w:rPr>
        <w:t>eval_retrieval.py</w:t>
      </w:r>
      <w:r>
        <w:rPr>
          <w:rFonts w:ascii="Calibri" w:hAnsi="Calibri" w:eastAsia="宋体"/>
          <w:b w:val="0"/>
          <w:i w:val="0"/>
          <w:sz w:val="22"/>
        </w:rPr>
        <w:t>，两个脚本退出码非 0 即构建失败（无需 LLM key 也能跑 L0~L4/L7）。</w:t>
      </w:r>
    </w:p>
    <w:p>
      <w:pPr>
        <w:pStyle w:val="Heading2"/>
        <w:keepNext/>
      </w:pPr>
      <w:r>
        <w:t>7.8 可打印验收清单（逐项打勾）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567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#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检查项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通过标准</w:t>
            </w:r>
          </w:p>
        </w:tc>
        <w:tc>
          <w:tcPr>
            <w:tcW w:type="dxa" w:w="794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服务健康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GET /health 返回 ok，docs/chunks &gt; 0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数据一致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kb.jsonl 分块数 == /health.chunks；vectors.index 非空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入库链路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上传新文档后能被检索到（verify_all L2/L3 全 PASS）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检索排名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eval_retrieval Recall@3 ≥ 80%，MRR 记录在案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上下文组装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debug/prompt 含【参考资料】与 [1] 编号、sources 非空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回答非空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/api/chat 返回 ≥20 字且 200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引用合规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回答中的 [n] 全部落在 sources 范围内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流式协议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SSE meta→token→done，无 error 事件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多轮历史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同会话第二问 used_history=True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错误处理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非法类型 400 / 超大 413 / 无 key 503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持久化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重启服务后文档与索引仍在，检索结果一致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离线可用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断网后模型从 data/hf 加载，功能不受影响</w:t>
            </w:r>
          </w:p>
        </w:tc>
        <w:tc>
          <w:tcPr>
            <w:tcW w:type="dxa" w:w="7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7.9 面试话术：一页纸证明你的项目是对的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被问到“你怎么保证这个 RAG 做出来是对的？”时，按这个顺序回答（30 秒版）：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“我按五层验收：数据、检索、组装、生成、工程。”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“检索层有标注集指标：9 题评测集上 Recall@3 达到 100%、MRR 1.000（示例集，用于回归对比），并记录了 chunk 粒度与 rerank 开关的对照实验。”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“生成层做引用一致性校验：回答里的 [n] 必须落在来源范围内，再人工抽检 10 条核对句子与出处；进阶用 RAGAS 量化忠实度。”</w:t>
      </w:r>
    </w:p>
    <w:p>
      <w:pPr>
        <w:pStyle w:val="ListBullet"/>
        <w:spacing w:after="60" w:lineRule="auto" w:line="312"/>
      </w:pPr>
      <w:r>
        <w:rPr>
          <w:rFonts w:ascii="Calibri" w:hAnsi="Calibri" w:eastAsia="宋体"/>
          <w:b/>
          <w:i w:val="0"/>
          <w:sz w:val="22"/>
        </w:rPr>
        <w:t>“工程层有一键验收脚本 verify_all.py（L0~L7），退出码可直接接 CI。”</w:t>
      </w:r>
    </w:p>
    <w:p>
      <w:pPr>
        <w:spacing w:before="80" w:after="120" w:lineRule="auto" w:line="312"/>
        <w:shd w:val="clear" w:color="auto" w:fill="F2F2F2"/>
      </w:pPr>
      <w:r>
        <w:rPr>
          <w:rFonts w:ascii="Calibri" w:hAnsi="Calibri" w:eastAsia="微软雅黑"/>
          <w:b/>
          <w:i w:val="0"/>
          <w:color w:val="1F4E79"/>
          <w:sz w:val="21"/>
        </w:rPr>
        <w:t xml:space="preserve">✨ 亮点/面试点  </w:t>
      </w:r>
      <w:r>
        <w:rPr>
          <w:rFonts w:ascii="Calibri" w:hAnsi="Calibri" w:eastAsia="宋体"/>
          <w:b w:val="0"/>
          <w:i w:val="0"/>
          <w:sz w:val="21"/>
        </w:rPr>
        <w:t>加分项：把你的评测数据、验收脚本、排错记录（比如花括号模板变量、HF 离线策略）一起说 —— 面试官要的不是“一次就写对”，而是</w:t>
      </w:r>
      <w:r>
        <w:rPr>
          <w:rFonts w:ascii="Calibri" w:hAnsi="Calibri" w:eastAsia="宋体"/>
          <w:b/>
          <w:i w:val="0"/>
          <w:sz w:val="21"/>
        </w:rPr>
        <w:t>“你怎么发现错、怎么定位、怎么保证不再犯”</w:t>
      </w:r>
      <w:r>
        <w:rPr>
          <w:rFonts w:ascii="Calibri" w:hAnsi="Calibri" w:eastAsia="宋体"/>
          <w:b w:val="0"/>
          <w:i w:val="0"/>
          <w:sz w:val="21"/>
        </w:rPr>
        <w:t>。</w:t>
      </w:r>
    </w:p>
    <w:p>
      <w:pPr>
        <w:pStyle w:val="Heading2"/>
        <w:keepNext/>
      </w:pPr>
      <w:r>
        <w:t>附录：验证命令速查</w:t>
      </w:r>
    </w:p>
    <w:p>
      <w:pPr>
        <w:spacing w:before="80" w:after="160" w:line="240" w:lineRule="auto"/>
        <w:ind w:left="170"/>
        <w:shd w:val="clear" w:color="auto" w:fill="F2F2F2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# 起服务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-m uvicorn app.main:app --port 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一键验收（L0~L7，退出码 0=通过）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scripts\verify_all.py http://127.0.0.1:8000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检索质量指标（Recall@k / MRR）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scripts\eval_retrieval.py http://127.0.0.1:8000 --k 3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轻量冒烟（上传/检索/删除）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scripts\smoke_api.py http://127.0.0.1:8000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 xml:space="preserve"> 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# 灌/重建示例数据后重跑以上脚本，即为“回归测试”</w:t>
        <w:br/>
      </w:r>
      <w:r>
        <w:rPr>
          <w:rFonts w:ascii="Consolas" w:hAnsi="Consolas" w:eastAsia="微软雅黑"/>
          <w:b w:val="0"/>
          <w:i w:val="0"/>
          <w:color w:val="333333"/>
          <w:sz w:val="19"/>
        </w:rPr>
        <w:t>.venv\Scripts\python scripts\seed_demo.py</w:t>
      </w:r>
    </w:p>
    <w:p>
      <w:pPr>
        <w:spacing w:after="120" w:lineRule="auto" w:line="312"/>
      </w:pPr>
      <w:r>
        <w:rPr>
          <w:rFonts w:ascii="Calibri" w:hAnsi="Calibri" w:eastAsia="宋体"/>
          <w:b w:val="0"/>
          <w:i w:val="0"/>
          <w:sz w:val="22"/>
        </w:rPr>
        <w:t>症状 → 病因 → 对策 速查：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症状</w:t>
            </w:r>
          </w:p>
        </w:tc>
        <w:tc>
          <w:tcPr>
            <w:tcW w:type="dxa" w:w="260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最可能原因</w:t>
            </w:r>
          </w:p>
        </w:tc>
        <w:tc>
          <w:tcPr>
            <w:tcW w:type="dxa" w:w="3628"/>
            <w:shd w:val="clear" w:color="auto" w:fill="DCE6F1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sz w:val="20"/>
              </w:rPr>
              <w:t>对策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回答“无输出”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链路抛错被前端兜底盖掉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看后端日志/error 事件；模板变量坑见避坑清单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答非所问但检索 top 里有正确文档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重排/截断把正确片段挤掉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提高 RERANK_TOP_K，检查 rerank 是否启用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检索完全命不中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分块过碎/embedding 未重建/索引没更新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重建索引、检查 kb.jsonl 与 vectors.index 数量一致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精确词（型号、函数名）命不中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稀疏检索未生效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确认 BM25 分词与索引构建正常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相似度分数都差不多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向量未归一化或模型不匹配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检查 normalize 与 embedding 模型一致性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重启后结果变了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索引文件未落盘/被清空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确认 data 目录持久化与写入成功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首次提问卡很久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在联网下载模型或被墙重试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0"/>
              </w:rPr>
              <w:t>确认 HF_HUB_OFFLINE=1 且 data/hf 有模型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i w:val="0"/>
        <w:color w:val="808080"/>
        <w:sz w:val="18"/>
      </w:rPr>
      <w:t>RAG 知识库问答系统 · 学习巩固教程</w:t>
    </w:r>
    <w:r>
      <w:t xml:space="preserve">  ·  第 </w:t>
    </w:r>
    <w:r>
      <w:fldChar w:fldCharType="begin"/>
    </w:r>
    <w:r>
      <w:instrText xml:space="preserve"> PAGE </w:instrTex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